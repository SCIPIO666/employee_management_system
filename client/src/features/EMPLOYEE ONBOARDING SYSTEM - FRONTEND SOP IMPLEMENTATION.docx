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51A" w:rsidRDefault="001C27F3">
      <w:pPr>
        <w:pStyle w:val="Heading1"/>
        <w:jc w:val="center"/>
      </w:pPr>
      <w:r>
        <w:t>Frontend Feature SOP — Employee Onboarding Feature</w:t>
      </w:r>
    </w:p>
    <w:p w:rsidR="0025751A" w:rsidRDefault="001C27F3">
      <w:r>
        <w:t>This document demonstrates a complete frontend feature SOP (Standard Operating Procedure) using a real-world Employee Onboarding feature with a multi-step form architecture.</w:t>
      </w:r>
    </w:p>
    <w:p w:rsidR="0025751A" w:rsidRDefault="001C27F3">
      <w:pPr>
        <w:pStyle w:val="Heading2"/>
      </w:pPr>
      <w:r>
        <w:t>1. Feature Goal</w:t>
      </w:r>
    </w:p>
    <w:p w:rsidR="0025751A" w:rsidRDefault="001C27F3">
      <w:r>
        <w:t xml:space="preserve">Feature: </w:t>
      </w:r>
      <w:r>
        <w:t>Employee Onboarding</w:t>
      </w:r>
      <w:r>
        <w:br/>
      </w:r>
      <w:r>
        <w:br/>
        <w:t>Fields:</w:t>
      </w:r>
      <w:r>
        <w:br/>
        <w:t>- First Name</w:t>
      </w:r>
      <w:r>
        <w:br/>
        <w:t>- Last Name</w:t>
      </w:r>
      <w:r>
        <w:br/>
        <w:t>- Email</w:t>
      </w:r>
      <w:r>
        <w:br/>
        <w:t>- Department</w:t>
      </w:r>
      <w:r>
        <w:br/>
        <w:t>- Role</w:t>
      </w:r>
      <w:r>
        <w:br/>
        <w:t>- Salary</w:t>
      </w:r>
      <w:r>
        <w:br/>
      </w:r>
      <w:r>
        <w:br/>
        <w:t>Flow:</w:t>
      </w:r>
      <w:r>
        <w:br/>
        <w:t>- Step 1: Personal Information</w:t>
      </w:r>
      <w:r>
        <w:br/>
        <w:t>- Step 2: Employment Information</w:t>
      </w:r>
      <w:r>
        <w:br/>
        <w:t>- Step 3: Review &amp; Submit</w:t>
      </w:r>
      <w:r>
        <w:br/>
      </w:r>
      <w:r>
        <w:br/>
        <w:t>Operations:</w:t>
      </w:r>
      <w:r>
        <w:br/>
        <w:t>- Create employee</w:t>
      </w:r>
      <w:r>
        <w:br/>
        <w:t>- Fetch employees</w:t>
      </w:r>
      <w:r>
        <w:br/>
        <w:t>- Fetch single empl</w:t>
      </w:r>
      <w:r>
        <w:t>oyee</w:t>
      </w:r>
    </w:p>
    <w:p w:rsidR="0025751A" w:rsidRDefault="001C27F3">
      <w:pPr>
        <w:pStyle w:val="Heading2"/>
      </w:pPr>
      <w:r>
        <w:t>2. Folder Structure</w:t>
      </w:r>
    </w:p>
    <w:p w:rsidR="0025751A" w:rsidRDefault="001C27F3">
      <w:r>
        <w:t>src/</w:t>
      </w:r>
      <w:r>
        <w:br/>
        <w:t>├── app/</w:t>
      </w:r>
      <w:r>
        <w:br/>
        <w:t>│   └── router.jsx</w:t>
      </w:r>
      <w:r>
        <w:br/>
        <w:t>├── lib/</w:t>
      </w:r>
      <w:r>
        <w:br/>
        <w:t>│   ├── axios.js</w:t>
      </w:r>
      <w:r>
        <w:br/>
        <w:t>│   └── queryClient.js</w:t>
      </w:r>
      <w:r>
        <w:br/>
        <w:t>├── features/</w:t>
      </w:r>
      <w:r>
        <w:br/>
        <w:t>│   └── employee/</w:t>
      </w:r>
      <w:r>
        <w:br/>
        <w:t>│       ├── api/</w:t>
      </w:r>
      <w:r>
        <w:br/>
        <w:t>│       │   └── employeeApi.js</w:t>
      </w:r>
      <w:r>
        <w:br/>
        <w:t>│       ├── hooks/</w:t>
      </w:r>
      <w:r>
        <w:br/>
        <w:t>│       │   ├── useEmployeeForm.js</w:t>
      </w:r>
      <w:r>
        <w:br/>
        <w:t>│       │   ├──</w:t>
      </w:r>
      <w:r>
        <w:t xml:space="preserve"> useEmployees.js</w:t>
      </w:r>
      <w:r>
        <w:br/>
        <w:t>│       │   └── useOnboardingStepper.js</w:t>
      </w:r>
      <w:r>
        <w:br/>
        <w:t>│       ├── store/</w:t>
      </w:r>
      <w:r>
        <w:br/>
        <w:t>│       │   └── employeeStore.js</w:t>
      </w:r>
      <w:r>
        <w:br/>
        <w:t>│       ├── schemas/</w:t>
      </w:r>
      <w:r>
        <w:br/>
        <w:t>│       │   └── employeeSchema.js</w:t>
      </w:r>
      <w:r>
        <w:br/>
        <w:t>│       ├── components/</w:t>
      </w:r>
      <w:r>
        <w:br/>
      </w:r>
      <w:r>
        <w:lastRenderedPageBreak/>
        <w:t>│       │   ├── EmployeeForm.jsx</w:t>
      </w:r>
      <w:r>
        <w:br/>
        <w:t>│       │   ├── EmployeeList.jsx</w:t>
      </w:r>
      <w:r>
        <w:br/>
        <w:t xml:space="preserve">│ </w:t>
      </w:r>
      <w:r>
        <w:t xml:space="preserve">      │   ├── StepPersonal.jsx</w:t>
      </w:r>
      <w:r>
        <w:br/>
        <w:t>│       │   ├── StepEmployment.jsx</w:t>
      </w:r>
      <w:r>
        <w:br/>
        <w:t>│       │   └── StepReview.jsx</w:t>
      </w:r>
      <w:r>
        <w:br/>
        <w:t>│       └── pages/</w:t>
      </w:r>
      <w:r>
        <w:br/>
        <w:t>│           └── EmployeePage.jsx</w:t>
      </w:r>
      <w:r>
        <w:br/>
        <w:t>├── App.jsx</w:t>
      </w:r>
      <w:r>
        <w:br/>
        <w:t>└── main.jsx</w:t>
      </w:r>
    </w:p>
    <w:p w:rsidR="0025751A" w:rsidRDefault="001C27F3">
      <w:pPr>
        <w:pStyle w:val="Heading2"/>
      </w:pPr>
      <w:r>
        <w:t>3. Employee Zod Schema</w:t>
      </w:r>
    </w:p>
    <w:p w:rsidR="0025751A" w:rsidRDefault="001C27F3">
      <w:r>
        <w:t>import { z } from 'zod';</w:t>
      </w:r>
      <w:r>
        <w:br/>
      </w:r>
      <w:r>
        <w:br/>
        <w:t>export const employeeSchema = z.o</w:t>
      </w:r>
      <w:r>
        <w:t>bject({</w:t>
      </w:r>
      <w:r>
        <w:br/>
        <w:t xml:space="preserve">  firstName: z.string().min(2),</w:t>
      </w:r>
      <w:r>
        <w:br/>
        <w:t xml:space="preserve">  lastName: z.string().min(2),</w:t>
      </w:r>
      <w:r>
        <w:br/>
        <w:t xml:space="preserve">  email: z.string().email(),</w:t>
      </w:r>
      <w:r>
        <w:br/>
        <w:t xml:space="preserve">  department: z.string().min(2),</w:t>
      </w:r>
      <w:r>
        <w:br/>
        <w:t xml:space="preserve">  role: z.string().min(2),</w:t>
      </w:r>
      <w:r>
        <w:br/>
        <w:t xml:space="preserve">  salary: z.number().min(1)</w:t>
      </w:r>
      <w:r>
        <w:br/>
        <w:t>});</w:t>
      </w:r>
      <w:r>
        <w:br/>
      </w:r>
      <w:r>
        <w:br/>
        <w:t>export const defaultValues = {</w:t>
      </w:r>
      <w:r>
        <w:br/>
        <w:t xml:space="preserve">  firstName: '',</w:t>
      </w:r>
      <w:r>
        <w:br/>
        <w:t xml:space="preserve">  lastName: '',</w:t>
      </w:r>
      <w:r>
        <w:br/>
        <w:t xml:space="preserve">  email: '',</w:t>
      </w:r>
      <w:r>
        <w:br/>
        <w:t xml:space="preserve">  department: '',</w:t>
      </w:r>
      <w:r>
        <w:br/>
        <w:t xml:space="preserve">  role: '',</w:t>
      </w:r>
      <w:r>
        <w:br/>
        <w:t xml:space="preserve">  salary: 0</w:t>
      </w:r>
      <w:r>
        <w:br/>
        <w:t>};</w:t>
      </w:r>
    </w:p>
    <w:p w:rsidR="0025751A" w:rsidRDefault="001C27F3">
      <w:pPr>
        <w:pStyle w:val="Heading2"/>
      </w:pPr>
      <w:r>
        <w:t>4. Axios Instance</w:t>
      </w:r>
    </w:p>
    <w:p w:rsidR="0025751A" w:rsidRDefault="001C27F3">
      <w:r>
        <w:t>import axios from 'axios';</w:t>
      </w:r>
      <w:r>
        <w:br/>
      </w:r>
      <w:r>
        <w:br/>
        <w:t>export const axiosInstance = axios.create({</w:t>
      </w:r>
      <w:r>
        <w:br/>
        <w:t xml:space="preserve">  baseURL: 'http://localhost:5000/api'</w:t>
      </w:r>
      <w:r>
        <w:br/>
        <w:t>});</w:t>
      </w:r>
      <w:r>
        <w:br/>
      </w:r>
      <w:r>
        <w:br/>
        <w:t>axiosInstance.interceptors.request.use(</w:t>
      </w:r>
      <w:r>
        <w:br/>
        <w:t xml:space="preserve">  config =&gt; config,</w:t>
      </w:r>
      <w:r>
        <w:br/>
        <w:t xml:space="preserve">  e</w:t>
      </w:r>
      <w:r>
        <w:t>rror =&gt; Promise.reject(error)</w:t>
      </w:r>
      <w:r>
        <w:br/>
        <w:t>);</w:t>
      </w:r>
      <w:r>
        <w:br/>
      </w:r>
      <w:r>
        <w:br/>
        <w:t>axiosInstance.interceptors.response.use(</w:t>
      </w:r>
      <w:r>
        <w:br/>
        <w:t xml:space="preserve">  response =&gt; response,</w:t>
      </w:r>
      <w:r>
        <w:br/>
        <w:t xml:space="preserve">  error =&gt; Promise.reject(error)</w:t>
      </w:r>
      <w:r>
        <w:br/>
        <w:t>);</w:t>
      </w:r>
    </w:p>
    <w:p w:rsidR="0025751A" w:rsidRDefault="001C27F3">
      <w:pPr>
        <w:pStyle w:val="Heading2"/>
      </w:pPr>
      <w:r>
        <w:lastRenderedPageBreak/>
        <w:t>5. Employee API Layer</w:t>
      </w:r>
    </w:p>
    <w:p w:rsidR="0025751A" w:rsidRDefault="001C27F3">
      <w:r>
        <w:t>import { axiosInstance } from '../../../lib/axios';</w:t>
      </w:r>
      <w:r>
        <w:br/>
      </w:r>
      <w:r>
        <w:br/>
        <w:t>export const employeeApi = {</w:t>
      </w:r>
      <w:r>
        <w:br/>
        <w:t xml:space="preserve">  getEmployees: a</w:t>
      </w:r>
      <w:r>
        <w:t>sync () =&gt; {</w:t>
      </w:r>
      <w:r>
        <w:br/>
        <w:t xml:space="preserve">    const response = await axiosInstance.get('/employees');</w:t>
      </w:r>
      <w:r>
        <w:br/>
        <w:t xml:space="preserve">    return response.data;</w:t>
      </w:r>
      <w:r>
        <w:br/>
        <w:t xml:space="preserve">  },</w:t>
      </w:r>
      <w:r>
        <w:br/>
      </w:r>
      <w:r>
        <w:br/>
        <w:t xml:space="preserve">  createEmployee: async (data) =&gt; {</w:t>
      </w:r>
      <w:r>
        <w:br/>
        <w:t xml:space="preserve">    const response = await axiosInstance.post('/employees', data);</w:t>
      </w:r>
      <w:r>
        <w:br/>
        <w:t xml:space="preserve">    return response.data;</w:t>
      </w:r>
      <w:r>
        <w:br/>
        <w:t xml:space="preserve">  }</w:t>
      </w:r>
      <w:r>
        <w:br/>
        <w:t>};</w:t>
      </w:r>
    </w:p>
    <w:p w:rsidR="0025751A" w:rsidRDefault="001C27F3">
      <w:pPr>
        <w:pStyle w:val="Heading2"/>
      </w:pPr>
      <w:r>
        <w:t>6. Employee Sto</w:t>
      </w:r>
      <w:r>
        <w:t>re (Zustand)</w:t>
      </w:r>
    </w:p>
    <w:p w:rsidR="0025751A" w:rsidRDefault="001C27F3">
      <w:r>
        <w:t>import { create } from 'zustand';</w:t>
      </w:r>
      <w:r>
        <w:br/>
      </w:r>
      <w:r>
        <w:br/>
        <w:t>export const useEmployeeStore = create((set) =&gt; ({</w:t>
      </w:r>
      <w:r>
        <w:br/>
        <w:t xml:space="preserve">  selectedEmployee: null,</w:t>
      </w:r>
      <w:r>
        <w:br/>
        <w:t xml:space="preserve">  lastCreatedEmployee: null,</w:t>
      </w:r>
      <w:r>
        <w:br/>
        <w:t xml:space="preserve">  error: null,</w:t>
      </w:r>
      <w:r>
        <w:br/>
      </w:r>
      <w:r>
        <w:br/>
        <w:t xml:space="preserve">  setSelectedEmployee: (employee) =&gt;</w:t>
      </w:r>
      <w:r>
        <w:br/>
        <w:t xml:space="preserve">    set({ selectedEmployee: employee }),</w:t>
      </w:r>
      <w:r>
        <w:br/>
      </w:r>
      <w:r>
        <w:br/>
        <w:t xml:space="preserve">  setLa</w:t>
      </w:r>
      <w:r>
        <w:t>stCreatedEmployee: (employee) =&gt;</w:t>
      </w:r>
      <w:r>
        <w:br/>
        <w:t xml:space="preserve">    set({ lastCreatedEmployee: employee }),</w:t>
      </w:r>
      <w:r>
        <w:br/>
      </w:r>
      <w:r>
        <w:br/>
        <w:t xml:space="preserve">  setError: (error) =&gt;</w:t>
      </w:r>
      <w:r>
        <w:br/>
        <w:t xml:space="preserve">    set({ error }),</w:t>
      </w:r>
      <w:r>
        <w:br/>
      </w:r>
      <w:r>
        <w:br/>
        <w:t xml:space="preserve">  clearError: () =&gt;</w:t>
      </w:r>
      <w:r>
        <w:br/>
        <w:t xml:space="preserve">    set({ error: null })</w:t>
      </w:r>
      <w:r>
        <w:br/>
        <w:t>}));</w:t>
      </w:r>
    </w:p>
    <w:p w:rsidR="0025751A" w:rsidRDefault="001C27F3">
      <w:pPr>
        <w:pStyle w:val="Heading2"/>
      </w:pPr>
      <w:r>
        <w:t>7. Multi-Step Stepper Hook</w:t>
      </w:r>
    </w:p>
    <w:p w:rsidR="0025751A" w:rsidRDefault="001C27F3">
      <w:r>
        <w:t>import { useState } from 'react';</w:t>
      </w:r>
      <w:r>
        <w:br/>
      </w:r>
      <w:r>
        <w:br/>
        <w:t>export const useOnboar</w:t>
      </w:r>
      <w:r>
        <w:t>dingStepper = () =&gt; {</w:t>
      </w:r>
      <w:r>
        <w:br/>
        <w:t xml:space="preserve">  const [step, setStep] = useState(1);</w:t>
      </w:r>
      <w:r>
        <w:br/>
      </w:r>
      <w:r>
        <w:br/>
        <w:t xml:space="preserve">  const nextStep = () =&gt; setStep(prev =&gt; prev + 1);</w:t>
      </w:r>
      <w:r>
        <w:br/>
        <w:t xml:space="preserve">  const previousStep = () =&gt; setStep(prev =&gt; prev - 1);</w:t>
      </w:r>
      <w:r>
        <w:br/>
      </w:r>
      <w:r>
        <w:br/>
        <w:t xml:space="preserve">  return {</w:t>
      </w:r>
      <w:r>
        <w:br/>
        <w:t xml:space="preserve">    step,</w:t>
      </w:r>
      <w:r>
        <w:br/>
      </w:r>
      <w:r>
        <w:lastRenderedPageBreak/>
        <w:t xml:space="preserve">    nextStep,</w:t>
      </w:r>
      <w:r>
        <w:br/>
        <w:t xml:space="preserve">    previousStep</w:t>
      </w:r>
      <w:r>
        <w:br/>
        <w:t xml:space="preserve">  };</w:t>
      </w:r>
      <w:r>
        <w:br/>
        <w:t>};</w:t>
      </w:r>
    </w:p>
    <w:p w:rsidR="0025751A" w:rsidRDefault="001C27F3">
      <w:pPr>
        <w:pStyle w:val="Heading2"/>
      </w:pPr>
      <w:r>
        <w:t>8. Main Employee Query Ho</w:t>
      </w:r>
      <w:r>
        <w:t>ok</w:t>
      </w:r>
    </w:p>
    <w:p w:rsidR="0025751A" w:rsidRDefault="001C27F3">
      <w:r>
        <w:t>import {</w:t>
      </w:r>
      <w:r>
        <w:br/>
        <w:t xml:space="preserve">  useQuery,</w:t>
      </w:r>
      <w:r>
        <w:br/>
        <w:t xml:space="preserve">  useMutation,</w:t>
      </w:r>
      <w:r>
        <w:br/>
        <w:t xml:space="preserve">  useQueryClient</w:t>
      </w:r>
      <w:r>
        <w:br/>
        <w:t>} from '@tanstack/react-query';</w:t>
      </w:r>
      <w:r>
        <w:br/>
      </w:r>
      <w:r>
        <w:br/>
        <w:t>import { employeeApi } from '../api/employeeApi';</w:t>
      </w:r>
      <w:r>
        <w:br/>
      </w:r>
      <w:r>
        <w:br/>
        <w:t>export const useEmployees = () =&gt; {</w:t>
      </w:r>
      <w:r>
        <w:br/>
        <w:t xml:space="preserve">  const queryClient = useQueryClient();</w:t>
      </w:r>
      <w:r>
        <w:br/>
      </w:r>
      <w:r>
        <w:br/>
        <w:t xml:space="preserve">  const employeesQuery = useQuery({</w:t>
      </w:r>
      <w:r>
        <w:br/>
        <w:t xml:space="preserve">   </w:t>
      </w:r>
      <w:r>
        <w:t xml:space="preserve"> queryKey: ['employees'],</w:t>
      </w:r>
      <w:r>
        <w:br/>
        <w:t xml:space="preserve">    queryFn: employeeApi.getEmployees</w:t>
      </w:r>
      <w:r>
        <w:br/>
        <w:t xml:space="preserve">  });</w:t>
      </w:r>
      <w:r>
        <w:br/>
      </w:r>
      <w:r>
        <w:br/>
        <w:t xml:space="preserve">  const createEmployeeMutation = useMutation({</w:t>
      </w:r>
      <w:r>
        <w:br/>
        <w:t xml:space="preserve">    mutationFn: employeeApi.createEmployee,</w:t>
      </w:r>
      <w:r>
        <w:br/>
      </w:r>
      <w:r>
        <w:br/>
        <w:t xml:space="preserve">    onSuccess: () =&gt; {</w:t>
      </w:r>
      <w:r>
        <w:br/>
        <w:t xml:space="preserve">      queryClient.invalidateQueries({</w:t>
      </w:r>
      <w:r>
        <w:br/>
        <w:t xml:space="preserve">        queryKey: ['employees']</w:t>
      </w:r>
      <w:r>
        <w:br/>
      </w:r>
      <w:r>
        <w:t xml:space="preserve">      });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return {</w:t>
      </w:r>
      <w:r>
        <w:br/>
        <w:t xml:space="preserve">    employeesQuery,</w:t>
      </w:r>
      <w:r>
        <w:br/>
        <w:t xml:space="preserve">    createEmployeeMutation</w:t>
      </w:r>
      <w:r>
        <w:br/>
        <w:t xml:space="preserve">  };</w:t>
      </w:r>
      <w:r>
        <w:br/>
        <w:t>};</w:t>
      </w:r>
    </w:p>
    <w:p w:rsidR="0025751A" w:rsidRDefault="001C27F3">
      <w:pPr>
        <w:pStyle w:val="Heading2"/>
      </w:pPr>
      <w:r>
        <w:t>9. Employee Form Hook</w:t>
      </w:r>
    </w:p>
    <w:p w:rsidR="0025751A" w:rsidRDefault="001C27F3">
      <w:r>
        <w:t>import { useForm } from 'react-hook-form';</w:t>
      </w:r>
      <w:r>
        <w:br/>
        <w:t>import { zodResolver } from '@hookform/resolvers/zod';</w:t>
      </w:r>
      <w:r>
        <w:br/>
      </w:r>
      <w:r>
        <w:br/>
        <w:t>import {</w:t>
      </w:r>
      <w:r>
        <w:br/>
        <w:t xml:space="preserve">  employeeSchema,</w:t>
      </w:r>
      <w:r>
        <w:br/>
        <w:t xml:space="preserve">  defaultValues</w:t>
      </w:r>
      <w:r>
        <w:br/>
        <w:t>} f</w:t>
      </w:r>
      <w:r>
        <w:t>rom '../schemas/employeeSchema';</w:t>
      </w:r>
      <w:r>
        <w:br/>
      </w:r>
      <w:r>
        <w:br/>
        <w:t>import { useEmployees } from './useEmployees';</w:t>
      </w:r>
      <w:r>
        <w:br/>
      </w:r>
      <w:r>
        <w:lastRenderedPageBreak/>
        <w:br/>
        <w:t>export const useEmployeeForm = () =&gt; {</w:t>
      </w:r>
      <w:r>
        <w:br/>
      </w:r>
      <w:r>
        <w:br/>
        <w:t xml:space="preserve">  const { createEmployeeMutation } =</w:t>
      </w:r>
      <w:r>
        <w:br/>
        <w:t xml:space="preserve">    useEmployees();</w:t>
      </w:r>
      <w:r>
        <w:br/>
      </w:r>
      <w:r>
        <w:br/>
        <w:t xml:space="preserve">  const {</w:t>
      </w:r>
      <w:r>
        <w:br/>
        <w:t xml:space="preserve">    register,</w:t>
      </w:r>
      <w:r>
        <w:br/>
        <w:t xml:space="preserve">    handleSubmit,</w:t>
      </w:r>
      <w:r>
        <w:br/>
        <w:t xml:space="preserve">    watch,</w:t>
      </w:r>
      <w:r>
        <w:br/>
        <w:t xml:space="preserve">    setValue,</w:t>
      </w:r>
      <w:r>
        <w:br/>
        <w:t xml:space="preserve">    reset</w:t>
      </w:r>
      <w:r>
        <w:t>,</w:t>
      </w:r>
      <w:r>
        <w:br/>
        <w:t xml:space="preserve">    formState: {</w:t>
      </w:r>
      <w:r>
        <w:br/>
        <w:t xml:space="preserve">      errors,</w:t>
      </w:r>
      <w:r>
        <w:br/>
        <w:t xml:space="preserve">      isSubmitting</w:t>
      </w:r>
      <w:r>
        <w:br/>
        <w:t xml:space="preserve">    }</w:t>
      </w:r>
      <w:r>
        <w:br/>
        <w:t xml:space="preserve">  } = useForm({</w:t>
      </w:r>
      <w:r>
        <w:br/>
        <w:t xml:space="preserve">    resolver: zodResolver(employeeSchema),</w:t>
      </w:r>
      <w:r>
        <w:br/>
        <w:t xml:space="preserve">    defaultValues</w:t>
      </w:r>
      <w:r>
        <w:br/>
        <w:t xml:space="preserve">  });</w:t>
      </w:r>
      <w:r>
        <w:br/>
      </w:r>
      <w:r>
        <w:br/>
        <w:t xml:space="preserve">  const onSubmit = async (data) =&gt; {</w:t>
      </w:r>
      <w:r>
        <w:br/>
        <w:t xml:space="preserve">    await createEmployeeMutation.mutateAsync(data);</w:t>
      </w:r>
      <w:r>
        <w:br/>
        <w:t xml:space="preserve">    reset(defaultValues);</w:t>
      </w:r>
      <w:r>
        <w:br/>
        <w:t xml:space="preserve">  };</w:t>
      </w:r>
      <w:r>
        <w:br/>
      </w:r>
      <w:r>
        <w:br/>
        <w:t xml:space="preserve">  return {</w:t>
      </w:r>
      <w:r>
        <w:br/>
        <w:t xml:space="preserve">    register,</w:t>
      </w:r>
      <w:r>
        <w:br/>
        <w:t xml:space="preserve">    handleSubmit: handleSubmit(onSubmit),</w:t>
      </w:r>
      <w:r>
        <w:br/>
        <w:t xml:space="preserve">    watch,</w:t>
      </w:r>
      <w:r>
        <w:br/>
        <w:t xml:space="preserve">    setValue,</w:t>
      </w:r>
      <w:r>
        <w:br/>
        <w:t xml:space="preserve">    reset,</w:t>
      </w:r>
      <w:r>
        <w:br/>
        <w:t xml:space="preserve">    errors,</w:t>
      </w:r>
      <w:r>
        <w:br/>
        <w:t xml:space="preserve">    isSubmitting</w:t>
      </w:r>
      <w:r>
        <w:br/>
        <w:t xml:space="preserve">  };</w:t>
      </w:r>
      <w:r>
        <w:br/>
        <w:t>};</w:t>
      </w:r>
    </w:p>
    <w:p w:rsidR="0025751A" w:rsidRDefault="001C27F3">
      <w:pPr>
        <w:pStyle w:val="Heading2"/>
      </w:pPr>
      <w:r>
        <w:t>10. Multi-Step Form Components</w:t>
      </w:r>
    </w:p>
    <w:p w:rsidR="0025751A" w:rsidRDefault="001C27F3">
      <w:r>
        <w:t>Step 1 — Personal Info</w:t>
      </w:r>
      <w:r>
        <w:br/>
        <w:t>- firstName</w:t>
      </w:r>
      <w:r>
        <w:br/>
        <w:t>- lastName</w:t>
      </w:r>
      <w:r>
        <w:br/>
        <w:t>- email</w:t>
      </w:r>
      <w:r>
        <w:br/>
      </w:r>
      <w:r>
        <w:br/>
        <w:t>Step 2 — Employment Inf</w:t>
      </w:r>
      <w:r>
        <w:t>o</w:t>
      </w:r>
      <w:r>
        <w:br/>
        <w:t>- department</w:t>
      </w:r>
      <w:r>
        <w:br/>
        <w:t>- role</w:t>
      </w:r>
      <w:r>
        <w:br/>
        <w:t>- salary</w:t>
      </w:r>
      <w:r>
        <w:br/>
      </w:r>
      <w:r>
        <w:br/>
      </w:r>
      <w:r>
        <w:lastRenderedPageBreak/>
        <w:t>Step 3 — Review</w:t>
      </w:r>
      <w:r>
        <w:br/>
        <w:t>- Display all watched values</w:t>
      </w:r>
      <w:r>
        <w:br/>
        <w:t>- Final submit button</w:t>
      </w:r>
    </w:p>
    <w:p w:rsidR="0025751A" w:rsidRDefault="001C27F3">
      <w:pPr>
        <w:pStyle w:val="Heading2"/>
      </w:pPr>
      <w:r>
        <w:t>11. Employee Page Composition</w:t>
      </w:r>
    </w:p>
    <w:p w:rsidR="0025751A" w:rsidRDefault="001C27F3">
      <w:r>
        <w:t>import { EmployeeForm } from '../components/EmployeeForm';</w:t>
      </w:r>
      <w:r>
        <w:br/>
        <w:t>import { EmployeeList } from '../components/EmployeeList';</w:t>
      </w:r>
      <w:r>
        <w:br/>
      </w:r>
      <w:r>
        <w:br/>
        <w:t>export c</w:t>
      </w:r>
      <w:r>
        <w:t>onst EmployeePage = () =&gt; {</w:t>
      </w:r>
      <w:r>
        <w:br/>
        <w:t xml:space="preserve">  return (</w:t>
      </w:r>
      <w:r>
        <w:br/>
        <w:t xml:space="preserve">    &lt;div&gt;</w:t>
      </w:r>
      <w:r>
        <w:br/>
        <w:t xml:space="preserve">      &lt;h1&gt;Employees&lt;/h1&gt;</w:t>
      </w:r>
      <w:r>
        <w:br/>
      </w:r>
      <w:r>
        <w:br/>
        <w:t xml:space="preserve">      &lt;EmployeeForm /&gt;</w:t>
      </w:r>
      <w:r>
        <w:br/>
      </w:r>
      <w:r>
        <w:br/>
        <w:t xml:space="preserve">      &lt;EmployeeList /&gt;</w:t>
      </w:r>
      <w:r>
        <w:br/>
        <w:t xml:space="preserve">    &lt;/div&gt;</w:t>
      </w:r>
      <w:r>
        <w:br/>
        <w:t xml:space="preserve">  );</w:t>
      </w:r>
      <w:r>
        <w:br/>
        <w:t>};</w:t>
      </w:r>
    </w:p>
    <w:p w:rsidR="0025751A" w:rsidRDefault="001C27F3">
      <w:pPr>
        <w:pStyle w:val="Heading2"/>
      </w:pPr>
      <w:r>
        <w:t>12. Router Mounting</w:t>
      </w:r>
    </w:p>
    <w:p w:rsidR="0025751A" w:rsidRDefault="001C27F3">
      <w:r>
        <w:t>import {</w:t>
      </w:r>
      <w:r>
        <w:br/>
        <w:t xml:space="preserve">  createBrowserRouter</w:t>
      </w:r>
      <w:r>
        <w:br/>
        <w:t>} from 'react-router-dom';</w:t>
      </w:r>
      <w:r>
        <w:br/>
      </w:r>
      <w:r>
        <w:br/>
        <w:t>import { EmployeePage }</w:t>
      </w:r>
      <w:r>
        <w:br/>
        <w:t>from '../fea</w:t>
      </w:r>
      <w:r>
        <w:t>tures/employee/pages/EmployeePage';</w:t>
      </w:r>
      <w:r>
        <w:br/>
      </w:r>
      <w:r>
        <w:br/>
        <w:t>export const router = createBrowserRouter([</w:t>
      </w:r>
      <w:r>
        <w:br/>
        <w:t xml:space="preserve">  {</w:t>
      </w:r>
      <w:r>
        <w:br/>
        <w:t xml:space="preserve">    path: '/employees',</w:t>
      </w:r>
      <w:r>
        <w:br/>
        <w:t xml:space="preserve">    element: &lt;EmployeePage /&gt;</w:t>
      </w:r>
      <w:r>
        <w:br/>
        <w:t xml:space="preserve">  }</w:t>
      </w:r>
      <w:r>
        <w:br/>
        <w:t>]);</w:t>
      </w:r>
    </w:p>
    <w:p w:rsidR="0025751A" w:rsidRDefault="001C27F3">
      <w:pPr>
        <w:pStyle w:val="Heading2"/>
      </w:pPr>
      <w:r>
        <w:t>13. Frontend SOP Summary</w:t>
      </w:r>
    </w:p>
    <w:p w:rsidR="0025751A" w:rsidRDefault="001C27F3">
      <w:r>
        <w:t>SOP BUILD ORDER:</w:t>
      </w:r>
      <w:r>
        <w:br/>
      </w:r>
      <w:r>
        <w:br/>
        <w:t>1. Define feature requirements</w:t>
      </w:r>
      <w:r>
        <w:br/>
        <w:t>2. Create folder structure</w:t>
      </w:r>
      <w:r>
        <w:br/>
        <w:t>3. Creat</w:t>
      </w:r>
      <w:r>
        <w:t>e Zod schema</w:t>
      </w:r>
      <w:r>
        <w:br/>
        <w:t>4. Create axios instance</w:t>
      </w:r>
      <w:r>
        <w:br/>
        <w:t>5. Create API layer</w:t>
      </w:r>
      <w:r>
        <w:br/>
        <w:t>6. Define global UI state</w:t>
      </w:r>
      <w:r>
        <w:br/>
        <w:t>7. Create Zustand store</w:t>
      </w:r>
      <w:r>
        <w:br/>
        <w:t>8. Create form hook</w:t>
      </w:r>
      <w:r>
        <w:br/>
        <w:t>9. Create TanStack Query hooks</w:t>
      </w:r>
      <w:r>
        <w:br/>
      </w:r>
      <w:r>
        <w:lastRenderedPageBreak/>
        <w:t>10. Build UI components</w:t>
      </w:r>
      <w:r>
        <w:br/>
        <w:t>11. Compose page</w:t>
      </w:r>
      <w:r>
        <w:br/>
        <w:t>12. Mount route</w:t>
      </w:r>
      <w:r>
        <w:br/>
        <w:t>13. Connect providers in main.jsx</w:t>
      </w:r>
      <w:r>
        <w:br/>
      </w:r>
      <w:r>
        <w:br/>
        <w:t xml:space="preserve">Core </w:t>
      </w:r>
      <w:r>
        <w:t>Separation of Concerns</w:t>
      </w:r>
      <w:proofErr w:type="gramStart"/>
      <w:r>
        <w:t>:</w:t>
      </w:r>
      <w:proofErr w:type="gramEnd"/>
      <w:r>
        <w:br/>
      </w:r>
      <w:r>
        <w:br/>
        <w:t>- React Hook Form = Form State</w:t>
      </w:r>
      <w:r>
        <w:br/>
        <w:t>- Zod = Validation</w:t>
      </w:r>
      <w:r>
        <w:br/>
        <w:t>- TanStack Query = Server State</w:t>
      </w:r>
      <w:r>
        <w:br/>
        <w:t>- Zustand = Global UI State</w:t>
      </w:r>
      <w:r>
        <w:br/>
        <w:t>- API Layer = HTTP Communication</w:t>
      </w:r>
      <w:r>
        <w:br/>
        <w:t>- Components = Rendering</w:t>
      </w:r>
    </w:p>
    <w:p w:rsidR="009F0E78" w:rsidRDefault="009F0E78"/>
    <w:p w:rsidR="009F0E78" w:rsidRPr="009F0E78" w:rsidRDefault="009F0E78" w:rsidP="009F0E78">
      <w:pPr>
        <w:rPr>
          <w:b/>
          <w:bCs/>
        </w:rPr>
      </w:pPr>
      <w:bookmarkStart w:id="0" w:name="_GoBack"/>
      <w:r w:rsidRPr="009F0E78">
        <w:rPr>
          <w:b/>
          <w:bCs/>
        </w:rPr>
        <w:t>EMPLOYEE ONBOARDING SYSTEM - FRONTEND SOP IMPLEMENTATION</w:t>
      </w:r>
    </w:p>
    <w:bookmarkEnd w:id="0"/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Document Version: 1.0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Feature: Employee Management with 4-Step Onboarding Form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Date: 2026-05-11</w:t>
      </w:r>
    </w:p>
    <w:p w:rsidR="009F0E78" w:rsidRPr="009F0E78" w:rsidRDefault="009F0E78" w:rsidP="009F0E78">
      <w:r w:rsidRPr="009F0E78">
        <w:pict>
          <v:rect id="_x0000_i1025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TABLE OF CONTENTS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Project Structure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Step 1: Zod Schema (Types)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Step 2: Axios Configuration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Step 3: API Service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Step 4: Zustand Store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Step 5: Form Hook (Multistep)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Step 6: TanStack Query Hook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Step 7: UI Components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Step 8: Main Page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Step 9: App Integration</w:t>
      </w:r>
    </w:p>
    <w:p w:rsidR="009F0E78" w:rsidRPr="009F0E78" w:rsidRDefault="009F0E78" w:rsidP="009F0E78">
      <w:pPr>
        <w:numPr>
          <w:ilvl w:val="0"/>
          <w:numId w:val="10"/>
        </w:numPr>
      </w:pPr>
      <w:r w:rsidRPr="009F0E78">
        <w:t>Deployment Checklist</w:t>
      </w:r>
    </w:p>
    <w:p w:rsidR="009F0E78" w:rsidRPr="009F0E78" w:rsidRDefault="009F0E78" w:rsidP="009F0E78">
      <w:r w:rsidRPr="009F0E78">
        <w:pict>
          <v:rect id="_x0000_i1026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1. PROJECT STRUCTURE</w:t>
      </w:r>
    </w:p>
    <w:p w:rsidR="009F0E78" w:rsidRPr="009F0E78" w:rsidRDefault="009F0E78" w:rsidP="009F0E78">
      <w:proofErr w:type="gramStart"/>
      <w:r w:rsidRPr="009F0E78">
        <w:lastRenderedPageBreak/>
        <w:t>text</w:t>
      </w:r>
      <w:proofErr w:type="gramEnd"/>
    </w:p>
    <w:p w:rsidR="009F0E78" w:rsidRPr="009F0E78" w:rsidRDefault="009F0E78" w:rsidP="009F0E78">
      <w:proofErr w:type="gramStart"/>
      <w:r w:rsidRPr="009F0E78">
        <w:t>src</w:t>
      </w:r>
      <w:proofErr w:type="gramEnd"/>
      <w:r w:rsidRPr="009F0E78">
        <w:t>/</w:t>
      </w:r>
    </w:p>
    <w:p w:rsidR="009F0E78" w:rsidRPr="009F0E78" w:rsidRDefault="009F0E78" w:rsidP="009F0E78">
      <w:r w:rsidRPr="009F0E78">
        <w:t xml:space="preserve">├── </w:t>
      </w:r>
      <w:proofErr w:type="gramStart"/>
      <w:r w:rsidRPr="009F0E78">
        <w:t>features</w:t>
      </w:r>
      <w:proofErr w:type="gramEnd"/>
      <w:r w:rsidRPr="009F0E78">
        <w:t>/</w:t>
      </w:r>
    </w:p>
    <w:p w:rsidR="009F0E78" w:rsidRPr="009F0E78" w:rsidRDefault="009F0E78" w:rsidP="009F0E78">
      <w:r w:rsidRPr="009F0E78">
        <w:t>│   └── employee/</w:t>
      </w:r>
    </w:p>
    <w:p w:rsidR="009F0E78" w:rsidRPr="009F0E78" w:rsidRDefault="009F0E78" w:rsidP="009F0E78">
      <w:r w:rsidRPr="009F0E78">
        <w:t>│       ├── components/</w:t>
      </w:r>
    </w:p>
    <w:p w:rsidR="009F0E78" w:rsidRPr="009F0E78" w:rsidRDefault="009F0E78" w:rsidP="009F0E78">
      <w:r w:rsidRPr="009F0E78">
        <w:t>│       │   ├── OnboardingForm/</w:t>
      </w:r>
    </w:p>
    <w:p w:rsidR="009F0E78" w:rsidRPr="009F0E78" w:rsidRDefault="009F0E78" w:rsidP="009F0E78">
      <w:r w:rsidRPr="009F0E78">
        <w:t>│       │   │   ├── index.jsx</w:t>
      </w:r>
    </w:p>
    <w:p w:rsidR="009F0E78" w:rsidRPr="009F0E78" w:rsidRDefault="009F0E78" w:rsidP="009F0E78">
      <w:r w:rsidRPr="009F0E78">
        <w:t>│       │   │   ├── Step1PersonalInfo.jsx</w:t>
      </w:r>
    </w:p>
    <w:p w:rsidR="009F0E78" w:rsidRPr="009F0E78" w:rsidRDefault="009F0E78" w:rsidP="009F0E78">
      <w:r w:rsidRPr="009F0E78">
        <w:t>│       │   │   ├── Step2ContactDetails.jsx</w:t>
      </w:r>
    </w:p>
    <w:p w:rsidR="009F0E78" w:rsidRPr="009F0E78" w:rsidRDefault="009F0E78" w:rsidP="009F0E78">
      <w:r w:rsidRPr="009F0E78">
        <w:t>│       │   │   ├── Step3EmploymentDetails.jsx</w:t>
      </w:r>
    </w:p>
    <w:p w:rsidR="009F0E78" w:rsidRPr="009F0E78" w:rsidRDefault="009F0E78" w:rsidP="009F0E78">
      <w:r w:rsidRPr="009F0E78">
        <w:t>│       │   │   ├── Step4DocumentUpload.jsx</w:t>
      </w:r>
    </w:p>
    <w:p w:rsidR="009F0E78" w:rsidRPr="009F0E78" w:rsidRDefault="009F0E78" w:rsidP="009F0E78">
      <w:r w:rsidRPr="009F0E78">
        <w:t>│       │   │   └── FormNavigation.jsx</w:t>
      </w:r>
    </w:p>
    <w:p w:rsidR="009F0E78" w:rsidRPr="009F0E78" w:rsidRDefault="009F0E78" w:rsidP="009F0E78">
      <w:r w:rsidRPr="009F0E78">
        <w:t>│       │   └── EmployeeList.jsx</w:t>
      </w:r>
    </w:p>
    <w:p w:rsidR="009F0E78" w:rsidRPr="009F0E78" w:rsidRDefault="009F0E78" w:rsidP="009F0E78">
      <w:r w:rsidRPr="009F0E78">
        <w:t>│       ├── hooks/</w:t>
      </w:r>
    </w:p>
    <w:p w:rsidR="009F0E78" w:rsidRPr="009F0E78" w:rsidRDefault="009F0E78" w:rsidP="009F0E78">
      <w:r w:rsidRPr="009F0E78">
        <w:t>│       │   ├── useEmployeeForm.js</w:t>
      </w:r>
    </w:p>
    <w:p w:rsidR="009F0E78" w:rsidRPr="009F0E78" w:rsidRDefault="009F0E78" w:rsidP="009F0E78">
      <w:r w:rsidRPr="009F0E78">
        <w:t>│       │   └── useEmployees.js</w:t>
      </w:r>
    </w:p>
    <w:p w:rsidR="009F0E78" w:rsidRPr="009F0E78" w:rsidRDefault="009F0E78" w:rsidP="009F0E78">
      <w:r w:rsidRPr="009F0E78">
        <w:t>│       ├── stores/</w:t>
      </w:r>
    </w:p>
    <w:p w:rsidR="009F0E78" w:rsidRPr="009F0E78" w:rsidRDefault="009F0E78" w:rsidP="009F0E78">
      <w:r w:rsidRPr="009F0E78">
        <w:t>│       │   └── employeeStore.js</w:t>
      </w:r>
    </w:p>
    <w:p w:rsidR="009F0E78" w:rsidRPr="009F0E78" w:rsidRDefault="009F0E78" w:rsidP="009F0E78">
      <w:r w:rsidRPr="009F0E78">
        <w:t>│       ├── services/</w:t>
      </w:r>
    </w:p>
    <w:p w:rsidR="009F0E78" w:rsidRPr="009F0E78" w:rsidRDefault="009F0E78" w:rsidP="009F0E78">
      <w:r w:rsidRPr="009F0E78">
        <w:t>│       │   └── employeeApi.js</w:t>
      </w:r>
    </w:p>
    <w:p w:rsidR="009F0E78" w:rsidRPr="009F0E78" w:rsidRDefault="009F0E78" w:rsidP="009F0E78">
      <w:r w:rsidRPr="009F0E78">
        <w:t>│       ├── types/</w:t>
      </w:r>
    </w:p>
    <w:p w:rsidR="009F0E78" w:rsidRPr="009F0E78" w:rsidRDefault="009F0E78" w:rsidP="009F0E78">
      <w:r w:rsidRPr="009F0E78">
        <w:t>│       │   └── employeeSchema.js</w:t>
      </w:r>
    </w:p>
    <w:p w:rsidR="009F0E78" w:rsidRPr="009F0E78" w:rsidRDefault="009F0E78" w:rsidP="009F0E78">
      <w:r w:rsidRPr="009F0E78">
        <w:t>│       └── pages/</w:t>
      </w:r>
    </w:p>
    <w:p w:rsidR="009F0E78" w:rsidRPr="009F0E78" w:rsidRDefault="009F0E78" w:rsidP="009F0E78">
      <w:r w:rsidRPr="009F0E78">
        <w:t>│           └── EmployeeOnboardingPage.jsx</w:t>
      </w:r>
    </w:p>
    <w:p w:rsidR="009F0E78" w:rsidRPr="009F0E78" w:rsidRDefault="009F0E78" w:rsidP="009F0E78">
      <w:r w:rsidRPr="009F0E78">
        <w:t xml:space="preserve">├── </w:t>
      </w:r>
      <w:proofErr w:type="gramStart"/>
      <w:r w:rsidRPr="009F0E78">
        <w:t>lib</w:t>
      </w:r>
      <w:proofErr w:type="gramEnd"/>
      <w:r w:rsidRPr="009F0E78">
        <w:t>/</w:t>
      </w:r>
    </w:p>
    <w:p w:rsidR="009F0E78" w:rsidRPr="009F0E78" w:rsidRDefault="009F0E78" w:rsidP="009F0E78">
      <w:r w:rsidRPr="009F0E78">
        <w:t>│   ├── axios.js</w:t>
      </w:r>
    </w:p>
    <w:p w:rsidR="009F0E78" w:rsidRPr="009F0E78" w:rsidRDefault="009F0E78" w:rsidP="009F0E78">
      <w:r w:rsidRPr="009F0E78">
        <w:t>│   └── queryClient.js</w:t>
      </w:r>
    </w:p>
    <w:p w:rsidR="009F0E78" w:rsidRPr="009F0E78" w:rsidRDefault="009F0E78" w:rsidP="009F0E78">
      <w:r w:rsidRPr="009F0E78">
        <w:t>└── App.jsx</w:t>
      </w:r>
    </w:p>
    <w:p w:rsidR="009F0E78" w:rsidRPr="009F0E78" w:rsidRDefault="009F0E78" w:rsidP="009F0E78">
      <w:r w:rsidRPr="009F0E78">
        <w:lastRenderedPageBreak/>
        <w:pict>
          <v:rect id="_x0000_i1027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2. ZOD SCHEMA (types/employeeSchema.js)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z } from 'zod';</w:t>
      </w:r>
    </w:p>
    <w:p w:rsidR="009F0E78" w:rsidRPr="009F0E78" w:rsidRDefault="009F0E78" w:rsidP="009F0E78"/>
    <w:p w:rsidR="009F0E78" w:rsidRPr="009F0E78" w:rsidRDefault="009F0E78" w:rsidP="009F0E78">
      <w:r w:rsidRPr="009F0E78">
        <w:t>// Personal Information Schema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personalInfoSchema = z.object({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firstName</w:t>
      </w:r>
      <w:proofErr w:type="gramEnd"/>
      <w:r w:rsidRPr="009F0E78">
        <w:t>: z.string()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min(</w:t>
      </w:r>
      <w:proofErr w:type="gramEnd"/>
      <w:r w:rsidRPr="009F0E78">
        <w:t>2, 'First name must be at least 2 characters')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max(</w:t>
      </w:r>
      <w:proofErr w:type="gramEnd"/>
      <w:r w:rsidRPr="009F0E78">
        <w:t>50, 'First name too long')</w:t>
      </w:r>
    </w:p>
    <w:p w:rsidR="009F0E78" w:rsidRPr="009F0E78" w:rsidRDefault="009F0E78" w:rsidP="009F0E78">
      <w:r w:rsidRPr="009F0E78">
        <w:t xml:space="preserve">    .regex(/^[A-Za-z\s]+$/, 'Use only letters and spaces'),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lastName</w:t>
      </w:r>
      <w:proofErr w:type="gramEnd"/>
      <w:r w:rsidRPr="009F0E78">
        <w:t>: z.string()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min(</w:t>
      </w:r>
      <w:proofErr w:type="gramEnd"/>
      <w:r w:rsidRPr="009F0E78">
        <w:t>2, 'Last name must be at least 2 characters')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max(</w:t>
      </w:r>
      <w:proofErr w:type="gramEnd"/>
      <w:r w:rsidRPr="009F0E78">
        <w:t>50, 'Last name too long')</w:t>
      </w:r>
    </w:p>
    <w:p w:rsidR="009F0E78" w:rsidRPr="009F0E78" w:rsidRDefault="009F0E78" w:rsidP="009F0E78">
      <w:r w:rsidRPr="009F0E78">
        <w:t xml:space="preserve">    .regex(/^[A-Za-z\s]+$/, 'Use only letters and spaces'),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dateOfBirth</w:t>
      </w:r>
      <w:proofErr w:type="gramEnd"/>
      <w:r w:rsidRPr="009F0E78">
        <w:t>: z.string()</w:t>
      </w:r>
    </w:p>
    <w:p w:rsidR="009F0E78" w:rsidRPr="009F0E78" w:rsidRDefault="009F0E78" w:rsidP="009F0E78">
      <w:r w:rsidRPr="009F0E78">
        <w:t xml:space="preserve">    .regex(/^\d{4}-\d{2}-\d{2}$/, 'Use YYYY-MM-DD format')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refine(</w:t>
      </w:r>
      <w:proofErr w:type="gramEnd"/>
      <w:r w:rsidRPr="009F0E78">
        <w:t>(date) =&gt;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const</w:t>
      </w:r>
      <w:proofErr w:type="gramEnd"/>
      <w:r w:rsidRPr="009F0E78">
        <w:t xml:space="preserve"> age = new Date().getFullYear() - new Date(date).getFullYear();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return</w:t>
      </w:r>
      <w:proofErr w:type="gramEnd"/>
      <w:r w:rsidRPr="009F0E78">
        <w:t xml:space="preserve"> age &gt;= 18 &amp;&amp; age &lt;= 65;</w:t>
      </w:r>
    </w:p>
    <w:p w:rsidR="009F0E78" w:rsidRPr="009F0E78" w:rsidRDefault="009F0E78" w:rsidP="009F0E78">
      <w:r w:rsidRPr="009F0E78">
        <w:t xml:space="preserve">    }, 'Age must be between 18 and 65'),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gender</w:t>
      </w:r>
      <w:proofErr w:type="gramEnd"/>
      <w:r w:rsidRPr="009F0E78">
        <w:t>: z.enum(['male', 'female', 'other', 'prefer-not-to-say'],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errorMap</w:t>
      </w:r>
      <w:proofErr w:type="gramEnd"/>
      <w:r w:rsidRPr="009F0E78">
        <w:t>: () =&gt; ({ message: 'Please select gender' })</w:t>
      </w:r>
    </w:p>
    <w:p w:rsidR="009F0E78" w:rsidRPr="009F0E78" w:rsidRDefault="009F0E78" w:rsidP="009F0E78">
      <w:r w:rsidRPr="009F0E78">
        <w:t xml:space="preserve">  })</w:t>
      </w:r>
    </w:p>
    <w:p w:rsidR="009F0E78" w:rsidRPr="009F0E78" w:rsidRDefault="009F0E78" w:rsidP="009F0E78">
      <w:r w:rsidRPr="009F0E78">
        <w:t>});</w:t>
      </w:r>
    </w:p>
    <w:p w:rsidR="009F0E78" w:rsidRPr="009F0E78" w:rsidRDefault="009F0E78" w:rsidP="009F0E78"/>
    <w:p w:rsidR="009F0E78" w:rsidRPr="009F0E78" w:rsidRDefault="009F0E78" w:rsidP="009F0E78">
      <w:r w:rsidRPr="009F0E78">
        <w:t>// Contact Details Schema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contactDetailsSchema = z.object({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email</w:t>
      </w:r>
      <w:proofErr w:type="gramEnd"/>
      <w:r w:rsidRPr="009F0E78">
        <w:t>: z.string()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email(</w:t>
      </w:r>
      <w:proofErr w:type="gramEnd"/>
      <w:r w:rsidRPr="009F0E78">
        <w:t>'Invalid email address')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min(</w:t>
      </w:r>
      <w:proofErr w:type="gramEnd"/>
      <w:r w:rsidRPr="009F0E78">
        <w:t>5, 'Email too short'),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phone</w:t>
      </w:r>
      <w:proofErr w:type="gramEnd"/>
      <w:r w:rsidRPr="009F0E78">
        <w:t>: z.string()</w:t>
      </w:r>
    </w:p>
    <w:p w:rsidR="009F0E78" w:rsidRPr="009F0E78" w:rsidRDefault="009F0E78" w:rsidP="009F0E78">
      <w:r w:rsidRPr="009F0E78">
        <w:t xml:space="preserve">    .regex(/^\+?[0-9]{10,15}$/, 'Invalid phone number (10-15 digits, optional +)'),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address</w:t>
      </w:r>
      <w:proofErr w:type="gramEnd"/>
      <w:r w:rsidRPr="009F0E78">
        <w:t>: z.object({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street</w:t>
      </w:r>
      <w:proofErr w:type="gramEnd"/>
      <w:r w:rsidRPr="009F0E78">
        <w:t>: z.string().min(5, 'Street address required'),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city</w:t>
      </w:r>
      <w:proofErr w:type="gramEnd"/>
      <w:r w:rsidRPr="009F0E78">
        <w:t>: z.string().min(2, 'City required'),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state</w:t>
      </w:r>
      <w:proofErr w:type="gramEnd"/>
      <w:r w:rsidRPr="009F0E78">
        <w:t>: z.string().min(2, 'State required'),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zipCode</w:t>
      </w:r>
      <w:proofErr w:type="gramEnd"/>
      <w:r w:rsidRPr="009F0E78">
        <w:t>: z.string().regex(/^\d{5,6}$/, 'Invalid zip code'),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country</w:t>
      </w:r>
      <w:proofErr w:type="gramEnd"/>
      <w:r w:rsidRPr="009F0E78">
        <w:t>: z.string().min(2, 'Country required')</w:t>
      </w:r>
    </w:p>
    <w:p w:rsidR="009F0E78" w:rsidRPr="009F0E78" w:rsidRDefault="009F0E78" w:rsidP="009F0E78">
      <w:r w:rsidRPr="009F0E78">
        <w:t xml:space="preserve">  }),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emergencyContact</w:t>
      </w:r>
      <w:proofErr w:type="gramEnd"/>
      <w:r w:rsidRPr="009F0E78">
        <w:t>: z.object({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name</w:t>
      </w:r>
      <w:proofErr w:type="gramEnd"/>
      <w:r w:rsidRPr="009F0E78">
        <w:t>: z.string().min(2, 'Emergency contact name required'),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relationship</w:t>
      </w:r>
      <w:proofErr w:type="gramEnd"/>
      <w:r w:rsidRPr="009F0E78">
        <w:t>: z.string().min(2, 'Relationship required'),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phone</w:t>
      </w:r>
      <w:proofErr w:type="gramEnd"/>
      <w:r w:rsidRPr="009F0E78">
        <w:t>: z.string().regex(/^\+?[0-9]{10,15}$/, 'Invalid phone number')</w:t>
      </w:r>
    </w:p>
    <w:p w:rsidR="009F0E78" w:rsidRPr="009F0E78" w:rsidRDefault="009F0E78" w:rsidP="009F0E78">
      <w:r w:rsidRPr="009F0E78">
        <w:t xml:space="preserve">  })</w:t>
      </w:r>
    </w:p>
    <w:p w:rsidR="009F0E78" w:rsidRPr="009F0E78" w:rsidRDefault="009F0E78" w:rsidP="009F0E78">
      <w:r w:rsidRPr="009F0E78">
        <w:t>});</w:t>
      </w:r>
    </w:p>
    <w:p w:rsidR="009F0E78" w:rsidRPr="009F0E78" w:rsidRDefault="009F0E78" w:rsidP="009F0E78"/>
    <w:p w:rsidR="009F0E78" w:rsidRPr="009F0E78" w:rsidRDefault="009F0E78" w:rsidP="009F0E78">
      <w:r w:rsidRPr="009F0E78">
        <w:t>// Employment Details Schema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employmentDetailsSchema = z.object({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employeeId</w:t>
      </w:r>
      <w:proofErr w:type="gramEnd"/>
      <w:r w:rsidRPr="009F0E78">
        <w:t>: z.string()</w:t>
      </w:r>
    </w:p>
    <w:p w:rsidR="009F0E78" w:rsidRPr="009F0E78" w:rsidRDefault="009F0E78" w:rsidP="009F0E78">
      <w:r w:rsidRPr="009F0E78">
        <w:lastRenderedPageBreak/>
        <w:t xml:space="preserve">    .</w:t>
      </w:r>
      <w:proofErr w:type="gramStart"/>
      <w:r w:rsidRPr="009F0E78">
        <w:t>min(</w:t>
      </w:r>
      <w:proofErr w:type="gramEnd"/>
      <w:r w:rsidRPr="009F0E78">
        <w:t>3, 'Employee ID required')</w:t>
      </w:r>
    </w:p>
    <w:p w:rsidR="009F0E78" w:rsidRPr="009F0E78" w:rsidRDefault="009F0E78" w:rsidP="009F0E78">
      <w:r w:rsidRPr="009F0E78">
        <w:t xml:space="preserve">    .regex(/^[A-Z0-9-]+$/, 'Use uppercase letters, numbers, and hyphens'),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department: z.enum(['engineering', 'sales', 'hr', 'finance', 'marketing', 'operations'],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errorMap</w:t>
      </w:r>
      <w:proofErr w:type="gramEnd"/>
      <w:r w:rsidRPr="009F0E78">
        <w:t>: () =&gt; ({ message: 'Please select department' })</w:t>
      </w:r>
    </w:p>
    <w:p w:rsidR="009F0E78" w:rsidRPr="009F0E78" w:rsidRDefault="009F0E78" w:rsidP="009F0E78">
      <w:r w:rsidRPr="009F0E78">
        <w:t xml:space="preserve">  }),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position</w:t>
      </w:r>
      <w:proofErr w:type="gramEnd"/>
      <w:r w:rsidRPr="009F0E78">
        <w:t>: z.string().min(2, 'Position title required'),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startDate</w:t>
      </w:r>
      <w:proofErr w:type="gramEnd"/>
      <w:r w:rsidRPr="009F0E78">
        <w:t>: z.string()</w:t>
      </w:r>
    </w:p>
    <w:p w:rsidR="009F0E78" w:rsidRPr="009F0E78" w:rsidRDefault="009F0E78" w:rsidP="009F0E78">
      <w:r w:rsidRPr="009F0E78">
        <w:t xml:space="preserve">    .regex(/^\d{4}-\d{2}-\d{2}$/, 'Use YYYY-MM-DD format')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refine(</w:t>
      </w:r>
      <w:proofErr w:type="gramEnd"/>
      <w:r w:rsidRPr="009F0E78">
        <w:t>(date) =&gt; new Date(date) &gt;= new Date(), 'Start date cannot be in the past'),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employmentType</w:t>
      </w:r>
      <w:proofErr w:type="gramEnd"/>
      <w:r w:rsidRPr="009F0E78">
        <w:t>: z.enum(['full-time', 'part-time', 'contract', 'internship'],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errorMap</w:t>
      </w:r>
      <w:proofErr w:type="gramEnd"/>
      <w:r w:rsidRPr="009F0E78">
        <w:t>: () =&gt; ({ message: 'Please select employment type' })</w:t>
      </w:r>
    </w:p>
    <w:p w:rsidR="009F0E78" w:rsidRPr="009F0E78" w:rsidRDefault="009F0E78" w:rsidP="009F0E78">
      <w:r w:rsidRPr="009F0E78">
        <w:t xml:space="preserve">  }),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salary</w:t>
      </w:r>
      <w:proofErr w:type="gramEnd"/>
      <w:r w:rsidRPr="009F0E78">
        <w:t>: z.number()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min(</w:t>
      </w:r>
      <w:proofErr w:type="gramEnd"/>
      <w:r w:rsidRPr="009F0E78">
        <w:t>0, 'Salary must be positive')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max(</w:t>
      </w:r>
      <w:proofErr w:type="gramEnd"/>
      <w:r w:rsidRPr="009F0E78">
        <w:t>1000000, 'Salary too high'),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reportingManager</w:t>
      </w:r>
      <w:proofErr w:type="gramEnd"/>
      <w:r w:rsidRPr="009F0E78">
        <w:t>: z.string().min(2, 'Reporting manager name required')</w:t>
      </w:r>
    </w:p>
    <w:p w:rsidR="009F0E78" w:rsidRPr="009F0E78" w:rsidRDefault="009F0E78" w:rsidP="009F0E78">
      <w:r w:rsidRPr="009F0E78">
        <w:t>});</w:t>
      </w:r>
    </w:p>
    <w:p w:rsidR="009F0E78" w:rsidRPr="009F0E78" w:rsidRDefault="009F0E78" w:rsidP="009F0E78"/>
    <w:p w:rsidR="009F0E78" w:rsidRPr="009F0E78" w:rsidRDefault="009F0E78" w:rsidP="009F0E78">
      <w:r w:rsidRPr="009F0E78">
        <w:t>// Document Upload Schema (simplified)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documentUploadSchema = z.object({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resume</w:t>
      </w:r>
      <w:proofErr w:type="gramEnd"/>
      <w:r w:rsidRPr="009F0E78">
        <w:t>: z.instanceof(File).optional(),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offerLetter</w:t>
      </w:r>
      <w:proofErr w:type="gramEnd"/>
      <w:r w:rsidRPr="009F0E78">
        <w:t>: z.instanceof(File).optional(),</w:t>
      </w:r>
    </w:p>
    <w:p w:rsidR="009F0E78" w:rsidRPr="009F0E78" w:rsidRDefault="009F0E78" w:rsidP="009F0E78">
      <w:r w:rsidRPr="009F0E78">
        <w:lastRenderedPageBreak/>
        <w:t xml:space="preserve">  </w:t>
      </w:r>
      <w:proofErr w:type="gramStart"/>
      <w:r w:rsidRPr="009F0E78">
        <w:t>idProof</w:t>
      </w:r>
      <w:proofErr w:type="gramEnd"/>
      <w:r w:rsidRPr="009F0E78">
        <w:t>: z.instanceof(File).optional(),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agreementSigned</w:t>
      </w:r>
      <w:proofErr w:type="gramEnd"/>
      <w:r w:rsidRPr="009F0E78">
        <w:t>: z.boolean()</w:t>
      </w:r>
    </w:p>
    <w:p w:rsidR="009F0E78" w:rsidRPr="009F0E78" w:rsidRDefault="009F0E78" w:rsidP="009F0E78">
      <w:r w:rsidRPr="009F0E78">
        <w:t xml:space="preserve">    .</w:t>
      </w:r>
      <w:proofErr w:type="gramStart"/>
      <w:r w:rsidRPr="009F0E78">
        <w:t>refine(</w:t>
      </w:r>
      <w:proofErr w:type="gramEnd"/>
      <w:r w:rsidRPr="009F0E78">
        <w:t>val =&gt; val === true, 'Must sign employment agreement'),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additionalNotes</w:t>
      </w:r>
      <w:proofErr w:type="gramEnd"/>
      <w:r w:rsidRPr="009F0E78">
        <w:t>: z.string().max(500, 'Notes too long (max 500 chars)').optional()</w:t>
      </w:r>
    </w:p>
    <w:p w:rsidR="009F0E78" w:rsidRPr="009F0E78" w:rsidRDefault="009F0E78" w:rsidP="009F0E78">
      <w:r w:rsidRPr="009F0E78">
        <w:t>});</w:t>
      </w:r>
    </w:p>
    <w:p w:rsidR="009F0E78" w:rsidRPr="009F0E78" w:rsidRDefault="009F0E78" w:rsidP="009F0E78"/>
    <w:p w:rsidR="009F0E78" w:rsidRPr="009F0E78" w:rsidRDefault="009F0E78" w:rsidP="009F0E78">
      <w:r w:rsidRPr="009F0E78">
        <w:t>// Complete Employee Schema (combine all steps)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employeeSchema = z.object({</w:t>
      </w:r>
    </w:p>
    <w:p w:rsidR="009F0E78" w:rsidRPr="009F0E78" w:rsidRDefault="009F0E78" w:rsidP="009F0E78">
      <w:r w:rsidRPr="009F0E78">
        <w:t xml:space="preserve">  ...personalInfoSchema.shape,</w:t>
      </w:r>
    </w:p>
    <w:p w:rsidR="009F0E78" w:rsidRPr="009F0E78" w:rsidRDefault="009F0E78" w:rsidP="009F0E78">
      <w:r w:rsidRPr="009F0E78">
        <w:t xml:space="preserve">  ...contactDetailsSchema.shape,</w:t>
      </w:r>
    </w:p>
    <w:p w:rsidR="009F0E78" w:rsidRPr="009F0E78" w:rsidRDefault="009F0E78" w:rsidP="009F0E78">
      <w:r w:rsidRPr="009F0E78">
        <w:t xml:space="preserve">  ...employmentDetailsSchema.shape,</w:t>
      </w:r>
    </w:p>
    <w:p w:rsidR="009F0E78" w:rsidRPr="009F0E78" w:rsidRDefault="009F0E78" w:rsidP="009F0E78">
      <w:r w:rsidRPr="009F0E78">
        <w:t xml:space="preserve">  ...documentUploadSchema.shape</w:t>
      </w:r>
    </w:p>
    <w:p w:rsidR="009F0E78" w:rsidRPr="009F0E78" w:rsidRDefault="009F0E78" w:rsidP="009F0E78">
      <w:r w:rsidRPr="009F0E78">
        <w:t>});</w:t>
      </w:r>
    </w:p>
    <w:p w:rsidR="009F0E78" w:rsidRPr="009F0E78" w:rsidRDefault="009F0E78" w:rsidP="009F0E78"/>
    <w:p w:rsidR="009F0E78" w:rsidRPr="009F0E78" w:rsidRDefault="009F0E78" w:rsidP="009F0E78">
      <w:r w:rsidRPr="009F0E78">
        <w:t>// Default values for each step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defaultPersonalInfo =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firstName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lastName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dateOfBirth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gender</w:t>
      </w:r>
      <w:proofErr w:type="gramEnd"/>
      <w:r w:rsidRPr="009F0E78">
        <w:t>: ''</w:t>
      </w:r>
    </w:p>
    <w:p w:rsidR="009F0E78" w:rsidRPr="009F0E78" w:rsidRDefault="009F0E78" w:rsidP="009F0E78">
      <w:r w:rsidRPr="009F0E78">
        <w:t>};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defaultContactDetails =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email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phone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address</w:t>
      </w:r>
      <w:proofErr w:type="gramEnd"/>
      <w:r w:rsidRPr="009F0E78">
        <w:t>: {</w:t>
      </w:r>
    </w:p>
    <w:p w:rsidR="009F0E78" w:rsidRPr="009F0E78" w:rsidRDefault="009F0E78" w:rsidP="009F0E78">
      <w:r w:rsidRPr="009F0E78">
        <w:lastRenderedPageBreak/>
        <w:t xml:space="preserve">    </w:t>
      </w:r>
      <w:proofErr w:type="gramStart"/>
      <w:r w:rsidRPr="009F0E78">
        <w:t>street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city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state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zipCode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country</w:t>
      </w:r>
      <w:proofErr w:type="gramEnd"/>
      <w:r w:rsidRPr="009F0E78">
        <w:t>: ''</w:t>
      </w:r>
    </w:p>
    <w:p w:rsidR="009F0E78" w:rsidRPr="009F0E78" w:rsidRDefault="009F0E78" w:rsidP="009F0E78">
      <w:r w:rsidRPr="009F0E78">
        <w:t xml:space="preserve">  },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emergencyContact</w:t>
      </w:r>
      <w:proofErr w:type="gramEnd"/>
      <w:r w:rsidRPr="009F0E78">
        <w:t>: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name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relationship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phone</w:t>
      </w:r>
      <w:proofErr w:type="gramEnd"/>
      <w:r w:rsidRPr="009F0E78">
        <w:t>: ''</w:t>
      </w:r>
    </w:p>
    <w:p w:rsidR="009F0E78" w:rsidRPr="009F0E78" w:rsidRDefault="009F0E78" w:rsidP="009F0E78">
      <w:r w:rsidRPr="009F0E78">
        <w:t xml:space="preserve">  }</w:t>
      </w:r>
    </w:p>
    <w:p w:rsidR="009F0E78" w:rsidRPr="009F0E78" w:rsidRDefault="009F0E78" w:rsidP="009F0E78">
      <w:r w:rsidRPr="009F0E78">
        <w:t>};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defaultEmploymentDetails =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employeeId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department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position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startDate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employmentType</w:t>
      </w:r>
      <w:proofErr w:type="gramEnd"/>
      <w:r w:rsidRPr="009F0E78">
        <w:t>: '',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salary</w:t>
      </w:r>
      <w:proofErr w:type="gramEnd"/>
      <w:r w:rsidRPr="009F0E78">
        <w:t>: 0,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reportingManager</w:t>
      </w:r>
      <w:proofErr w:type="gramEnd"/>
      <w:r w:rsidRPr="009F0E78">
        <w:t>: ''</w:t>
      </w:r>
    </w:p>
    <w:p w:rsidR="009F0E78" w:rsidRPr="009F0E78" w:rsidRDefault="009F0E78" w:rsidP="009F0E78">
      <w:r w:rsidRPr="009F0E78">
        <w:t>};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defaultDocumentUpload =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resume</w:t>
      </w:r>
      <w:proofErr w:type="gramEnd"/>
      <w:r w:rsidRPr="009F0E78">
        <w:t>: null,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offerLetter</w:t>
      </w:r>
      <w:proofErr w:type="gramEnd"/>
      <w:r w:rsidRPr="009F0E78">
        <w:t>: null,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idProof</w:t>
      </w:r>
      <w:proofErr w:type="gramEnd"/>
      <w:r w:rsidRPr="009F0E78">
        <w:t>: null,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agreementSigned</w:t>
      </w:r>
      <w:proofErr w:type="gramEnd"/>
      <w:r w:rsidRPr="009F0E78">
        <w:t>: false,</w:t>
      </w:r>
    </w:p>
    <w:p w:rsidR="009F0E78" w:rsidRPr="009F0E78" w:rsidRDefault="009F0E78" w:rsidP="009F0E78">
      <w:r w:rsidRPr="009F0E78">
        <w:lastRenderedPageBreak/>
        <w:t xml:space="preserve">  </w:t>
      </w:r>
      <w:proofErr w:type="gramStart"/>
      <w:r w:rsidRPr="009F0E78">
        <w:t>additionalNotes</w:t>
      </w:r>
      <w:proofErr w:type="gramEnd"/>
      <w:r w:rsidRPr="009F0E78">
        <w:t>: ''</w:t>
      </w:r>
    </w:p>
    <w:p w:rsidR="009F0E78" w:rsidRPr="009F0E78" w:rsidRDefault="009F0E78" w:rsidP="009F0E78">
      <w:r w:rsidRPr="009F0E78">
        <w:t>};</w:t>
      </w:r>
    </w:p>
    <w:p w:rsidR="009F0E78" w:rsidRPr="009F0E78" w:rsidRDefault="009F0E78" w:rsidP="009F0E78"/>
    <w:p w:rsidR="009F0E78" w:rsidRPr="009F0E78" w:rsidRDefault="009F0E78" w:rsidP="009F0E78">
      <w:r w:rsidRPr="009F0E78">
        <w:t xml:space="preserve">// </w:t>
      </w:r>
      <w:proofErr w:type="gramStart"/>
      <w:r w:rsidRPr="009F0E78">
        <w:t>Complete</w:t>
      </w:r>
      <w:proofErr w:type="gramEnd"/>
      <w:r w:rsidRPr="009F0E78">
        <w:t xml:space="preserve"> default values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defaultEmployeeValues = {</w:t>
      </w:r>
    </w:p>
    <w:p w:rsidR="009F0E78" w:rsidRPr="009F0E78" w:rsidRDefault="009F0E78" w:rsidP="009F0E78">
      <w:r w:rsidRPr="009F0E78">
        <w:t xml:space="preserve">  ...defaultPersonalInfo,</w:t>
      </w:r>
    </w:p>
    <w:p w:rsidR="009F0E78" w:rsidRPr="009F0E78" w:rsidRDefault="009F0E78" w:rsidP="009F0E78">
      <w:r w:rsidRPr="009F0E78">
        <w:t xml:space="preserve">  ...defaultContactDetails,</w:t>
      </w:r>
    </w:p>
    <w:p w:rsidR="009F0E78" w:rsidRPr="009F0E78" w:rsidRDefault="009F0E78" w:rsidP="009F0E78">
      <w:r w:rsidRPr="009F0E78">
        <w:t xml:space="preserve">  ...defaultEmploymentDetails,</w:t>
      </w:r>
    </w:p>
    <w:p w:rsidR="009F0E78" w:rsidRPr="009F0E78" w:rsidRDefault="009F0E78" w:rsidP="009F0E78">
      <w:r w:rsidRPr="009F0E78">
        <w:t xml:space="preserve">  ...defaultDocumentUpload</w:t>
      </w:r>
    </w:p>
    <w:p w:rsidR="009F0E78" w:rsidRPr="009F0E78" w:rsidRDefault="009F0E78" w:rsidP="009F0E78">
      <w:r w:rsidRPr="009F0E78">
        <w:t>};</w:t>
      </w:r>
    </w:p>
    <w:p w:rsidR="009F0E78" w:rsidRPr="009F0E78" w:rsidRDefault="009F0E78" w:rsidP="009F0E78"/>
    <w:p w:rsidR="009F0E78" w:rsidRPr="009F0E78" w:rsidRDefault="009F0E78" w:rsidP="009F0E78">
      <w:r w:rsidRPr="009F0E78">
        <w:t>// Types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type PersonalInfo = z.infer&lt;typeof personalInfoSchema&gt;;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type ContactDetails = z.infer&lt;typeof contactDetailsSchema&gt;;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type EmploymentDetails = z.infer&lt;typeof employmentDetailsSchema&gt;;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type DocumentUpload = z.infer&lt;typeof documentUploadSchema&gt;;</w:t>
      </w:r>
    </w:p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type Employee = z.infer&lt;typeof employeeSchema&gt; &amp; { id?: string };</w:t>
      </w:r>
    </w:p>
    <w:p w:rsidR="009F0E78" w:rsidRPr="009F0E78" w:rsidRDefault="009F0E78" w:rsidP="009F0E78">
      <w:r w:rsidRPr="009F0E78">
        <w:pict>
          <v:rect id="_x0000_i1028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3. AXIOS INSTANCE (lib/axios.js)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axios from 'axios';</w:t>
      </w:r>
    </w:p>
    <w:p w:rsidR="009F0E78" w:rsidRPr="009F0E78" w:rsidRDefault="009F0E78" w:rsidP="009F0E78"/>
    <w:p w:rsidR="009F0E78" w:rsidRPr="009F0E78" w:rsidRDefault="009F0E78" w:rsidP="009F0E78">
      <w:r w:rsidRPr="009F0E78">
        <w:t xml:space="preserve">// </w:t>
      </w:r>
      <w:proofErr w:type="gramStart"/>
      <w:r w:rsidRPr="009F0E78">
        <w:t>Calibrate</w:t>
      </w:r>
      <w:proofErr w:type="gramEnd"/>
      <w:r w:rsidRPr="009F0E78">
        <w:t xml:space="preserve"> the HTTP client</w:t>
      </w:r>
    </w:p>
    <w:p w:rsidR="009F0E78" w:rsidRPr="009F0E78" w:rsidRDefault="009F0E78" w:rsidP="009F0E78">
      <w:proofErr w:type="gramStart"/>
      <w:r w:rsidRPr="009F0E78">
        <w:t>const</w:t>
      </w:r>
      <w:proofErr w:type="gramEnd"/>
      <w:r w:rsidRPr="009F0E78">
        <w:t xml:space="preserve"> axiosInstance = axios.create({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baseURL</w:t>
      </w:r>
      <w:proofErr w:type="gramEnd"/>
      <w:r w:rsidRPr="009F0E78">
        <w:t>: import.meta.env.VITE_API_URL || 'http://localhost:3000/api',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timeout</w:t>
      </w:r>
      <w:proofErr w:type="gramEnd"/>
      <w:r w:rsidRPr="009F0E78">
        <w:t>: 30000, // 30 seconds for file uploads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headers</w:t>
      </w:r>
      <w:proofErr w:type="gramEnd"/>
      <w:r w:rsidRPr="009F0E78">
        <w:t>: {</w:t>
      </w:r>
    </w:p>
    <w:p w:rsidR="009F0E78" w:rsidRPr="009F0E78" w:rsidRDefault="009F0E78" w:rsidP="009F0E78">
      <w:r w:rsidRPr="009F0E78">
        <w:t xml:space="preserve">    'Content-Type': 'application/json'</w:t>
      </w:r>
    </w:p>
    <w:p w:rsidR="009F0E78" w:rsidRPr="009F0E78" w:rsidRDefault="009F0E78" w:rsidP="009F0E78">
      <w:r w:rsidRPr="009F0E78">
        <w:lastRenderedPageBreak/>
        <w:t xml:space="preserve">  }</w:t>
      </w:r>
    </w:p>
    <w:p w:rsidR="009F0E78" w:rsidRPr="009F0E78" w:rsidRDefault="009F0E78" w:rsidP="009F0E78">
      <w:r w:rsidRPr="009F0E78">
        <w:t>});</w:t>
      </w:r>
    </w:p>
    <w:p w:rsidR="009F0E78" w:rsidRPr="009F0E78" w:rsidRDefault="009F0E78" w:rsidP="009F0E78"/>
    <w:p w:rsidR="009F0E78" w:rsidRPr="009F0E78" w:rsidRDefault="009F0E78" w:rsidP="009F0E78">
      <w:r w:rsidRPr="009F0E78">
        <w:t>// Request interceptor (add auth token)</w:t>
      </w:r>
    </w:p>
    <w:p w:rsidR="009F0E78" w:rsidRPr="009F0E78" w:rsidRDefault="009F0E78" w:rsidP="009F0E78">
      <w:proofErr w:type="gramStart"/>
      <w:r w:rsidRPr="009F0E78">
        <w:t>axiosInstance.interceptors.request.use(</w:t>
      </w:r>
      <w:proofErr w:type="gramEnd"/>
    </w:p>
    <w:p w:rsidR="009F0E78" w:rsidRPr="009F0E78" w:rsidRDefault="009F0E78" w:rsidP="009F0E78">
      <w:r w:rsidRPr="009F0E78">
        <w:t xml:space="preserve">  (</w:t>
      </w:r>
      <w:proofErr w:type="gramStart"/>
      <w:r w:rsidRPr="009F0E78">
        <w:t>config</w:t>
      </w:r>
      <w:proofErr w:type="gramEnd"/>
      <w:r w:rsidRPr="009F0E78">
        <w:t>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token = localStorage.getItem('authToken');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if</w:t>
      </w:r>
      <w:proofErr w:type="gramEnd"/>
      <w:r w:rsidRPr="009F0E78">
        <w:t xml:space="preserve"> (token) {</w:t>
      </w:r>
    </w:p>
    <w:p w:rsidR="009F0E78" w:rsidRPr="009F0E78" w:rsidRDefault="009F0E78" w:rsidP="009F0E78">
      <w:r w:rsidRPr="009F0E78">
        <w:t xml:space="preserve">      config.headers.Authorization = `Bearer ${token</w:t>
      </w:r>
      <w:proofErr w:type="gramStart"/>
      <w:r w:rsidRPr="009F0E78">
        <w:t>}`</w:t>
      </w:r>
      <w:proofErr w:type="gramEnd"/>
      <w:r w:rsidRPr="009F0E78">
        <w:t>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// For FormData (file uploads), let browser set content-type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if</w:t>
      </w:r>
      <w:proofErr w:type="gramEnd"/>
      <w:r w:rsidRPr="009F0E78">
        <w:t xml:space="preserve"> (config.data instanceof FormData)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delete</w:t>
      </w:r>
      <w:proofErr w:type="gramEnd"/>
      <w:r w:rsidRPr="009F0E78">
        <w:t xml:space="preserve"> config.headers['Content-Type'];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return</w:t>
      </w:r>
      <w:proofErr w:type="gramEnd"/>
      <w:r w:rsidRPr="009F0E78">
        <w:t xml:space="preserve"> config;</w:t>
      </w:r>
    </w:p>
    <w:p w:rsidR="009F0E78" w:rsidRPr="009F0E78" w:rsidRDefault="009F0E78" w:rsidP="009F0E78">
      <w:r w:rsidRPr="009F0E78">
        <w:t xml:space="preserve">  },</w:t>
      </w:r>
    </w:p>
    <w:p w:rsidR="009F0E78" w:rsidRPr="009F0E78" w:rsidRDefault="009F0E78" w:rsidP="009F0E78">
      <w:r w:rsidRPr="009F0E78">
        <w:t xml:space="preserve">  (</w:t>
      </w:r>
      <w:proofErr w:type="gramStart"/>
      <w:r w:rsidRPr="009F0E78">
        <w:t>error</w:t>
      </w:r>
      <w:proofErr w:type="gramEnd"/>
      <w:r w:rsidRPr="009F0E78">
        <w:t>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console.error(</w:t>
      </w:r>
      <w:proofErr w:type="gramEnd"/>
      <w:r w:rsidRPr="009F0E78">
        <w:t>'Request error:', error);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return</w:t>
      </w:r>
      <w:proofErr w:type="gramEnd"/>
      <w:r w:rsidRPr="009F0E78">
        <w:t xml:space="preserve"> Promise.reject(error);</w:t>
      </w:r>
    </w:p>
    <w:p w:rsidR="009F0E78" w:rsidRPr="009F0E78" w:rsidRDefault="009F0E78" w:rsidP="009F0E78">
      <w:r w:rsidRPr="009F0E78">
        <w:t xml:space="preserve">  }</w:t>
      </w:r>
    </w:p>
    <w:p w:rsidR="009F0E78" w:rsidRPr="009F0E78" w:rsidRDefault="009F0E78" w:rsidP="009F0E78">
      <w:r w:rsidRPr="009F0E78">
        <w:t>);</w:t>
      </w:r>
    </w:p>
    <w:p w:rsidR="009F0E78" w:rsidRPr="009F0E78" w:rsidRDefault="009F0E78" w:rsidP="009F0E78"/>
    <w:p w:rsidR="009F0E78" w:rsidRPr="009F0E78" w:rsidRDefault="009F0E78" w:rsidP="009F0E78">
      <w:r w:rsidRPr="009F0E78">
        <w:t>// Response interceptor (handle errors globally)</w:t>
      </w:r>
    </w:p>
    <w:p w:rsidR="009F0E78" w:rsidRPr="009F0E78" w:rsidRDefault="009F0E78" w:rsidP="009F0E78">
      <w:proofErr w:type="gramStart"/>
      <w:r w:rsidRPr="009F0E78">
        <w:t>axiosInstance.interceptors.response.use(</w:t>
      </w:r>
      <w:proofErr w:type="gramEnd"/>
    </w:p>
    <w:p w:rsidR="009F0E78" w:rsidRPr="009F0E78" w:rsidRDefault="009F0E78" w:rsidP="009F0E78">
      <w:r w:rsidRPr="009F0E78">
        <w:t xml:space="preserve">  (</w:t>
      </w:r>
      <w:proofErr w:type="gramStart"/>
      <w:r w:rsidRPr="009F0E78">
        <w:t>response</w:t>
      </w:r>
      <w:proofErr w:type="gramEnd"/>
      <w:r w:rsidRPr="009F0E78">
        <w:t xml:space="preserve">) =&gt; </w:t>
      </w:r>
      <w:proofErr w:type="gramStart"/>
      <w:r w:rsidRPr="009F0E78">
        <w:t>response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(</w:t>
      </w:r>
      <w:proofErr w:type="gramStart"/>
      <w:r w:rsidRPr="009F0E78">
        <w:t>error</w:t>
      </w:r>
      <w:proofErr w:type="gramEnd"/>
      <w:r w:rsidRPr="009F0E78">
        <w:t>) =&gt; {</w:t>
      </w:r>
    </w:p>
    <w:p w:rsidR="009F0E78" w:rsidRPr="009F0E78" w:rsidRDefault="009F0E78" w:rsidP="009F0E78">
      <w:r w:rsidRPr="009F0E78">
        <w:lastRenderedPageBreak/>
        <w:t xml:space="preserve">    </w:t>
      </w:r>
      <w:proofErr w:type="gramStart"/>
      <w:r w:rsidRPr="009F0E78">
        <w:t>if</w:t>
      </w:r>
      <w:proofErr w:type="gramEnd"/>
      <w:r w:rsidRPr="009F0E78">
        <w:t xml:space="preserve"> (error.response) {</w:t>
      </w:r>
    </w:p>
    <w:p w:rsidR="009F0E78" w:rsidRPr="009F0E78" w:rsidRDefault="009F0E78" w:rsidP="009F0E78">
      <w:r w:rsidRPr="009F0E78">
        <w:t xml:space="preserve">      // Server responded with error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switch</w:t>
      </w:r>
      <w:proofErr w:type="gramEnd"/>
      <w:r w:rsidRPr="009F0E78">
        <w:t xml:space="preserve"> (error.response.status)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case</w:t>
      </w:r>
      <w:proofErr w:type="gramEnd"/>
      <w:r w:rsidRPr="009F0E78">
        <w:t xml:space="preserve"> 401:</w:t>
      </w:r>
    </w:p>
    <w:p w:rsidR="009F0E78" w:rsidRPr="009F0E78" w:rsidRDefault="009F0E78" w:rsidP="009F0E78">
      <w:r w:rsidRPr="009F0E78">
        <w:t xml:space="preserve">          // Unauthorized - redirect to login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localStorage.removeItem(</w:t>
      </w:r>
      <w:proofErr w:type="gramEnd"/>
      <w:r w:rsidRPr="009F0E78">
        <w:t>'authToken');</w:t>
      </w:r>
    </w:p>
    <w:p w:rsidR="009F0E78" w:rsidRPr="009F0E78" w:rsidRDefault="009F0E78" w:rsidP="009F0E78">
      <w:r w:rsidRPr="009F0E78">
        <w:t xml:space="preserve">          window.location.href = '/login';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break</w:t>
      </w:r>
      <w:proofErr w:type="gramEnd"/>
      <w:r w:rsidRPr="009F0E78">
        <w:t>;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case</w:t>
      </w:r>
      <w:proofErr w:type="gramEnd"/>
      <w:r w:rsidRPr="009F0E78">
        <w:t xml:space="preserve"> 403: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console.error(</w:t>
      </w:r>
      <w:proofErr w:type="gramEnd"/>
      <w:r w:rsidRPr="009F0E78">
        <w:t>'Forbidden access');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break</w:t>
      </w:r>
      <w:proofErr w:type="gramEnd"/>
      <w:r w:rsidRPr="009F0E78">
        <w:t>;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case</w:t>
      </w:r>
      <w:proofErr w:type="gramEnd"/>
      <w:r w:rsidRPr="009F0E78">
        <w:t xml:space="preserve"> 404: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console.error(</w:t>
      </w:r>
      <w:proofErr w:type="gramEnd"/>
      <w:r w:rsidRPr="009F0E78">
        <w:t>'Resource not found');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break</w:t>
      </w:r>
      <w:proofErr w:type="gramEnd"/>
      <w:r w:rsidRPr="009F0E78">
        <w:t>;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case</w:t>
      </w:r>
      <w:proofErr w:type="gramEnd"/>
      <w:r w:rsidRPr="009F0E78">
        <w:t xml:space="preserve"> 500: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console.error(</w:t>
      </w:r>
      <w:proofErr w:type="gramEnd"/>
      <w:r w:rsidRPr="009F0E78">
        <w:t>'Server error');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break</w:t>
      </w:r>
      <w:proofErr w:type="gramEnd"/>
      <w:r w:rsidRPr="009F0E78">
        <w:t>;</w:t>
      </w:r>
    </w:p>
    <w:p w:rsidR="009F0E78" w:rsidRPr="009F0E78" w:rsidRDefault="009F0E78" w:rsidP="009F0E78">
      <w:r w:rsidRPr="009F0E78">
        <w:t xml:space="preserve">      }</w:t>
      </w:r>
    </w:p>
    <w:p w:rsidR="009F0E78" w:rsidRPr="009F0E78" w:rsidRDefault="009F0E78" w:rsidP="009F0E78">
      <w:r w:rsidRPr="009F0E78">
        <w:t xml:space="preserve">    } else if (error.request) {</w:t>
      </w:r>
    </w:p>
    <w:p w:rsidR="009F0E78" w:rsidRPr="009F0E78" w:rsidRDefault="009F0E78" w:rsidP="009F0E78">
      <w:r w:rsidRPr="009F0E78">
        <w:t xml:space="preserve">      // Request made but no response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console.error(</w:t>
      </w:r>
      <w:proofErr w:type="gramEnd"/>
      <w:r w:rsidRPr="009F0E78">
        <w:t>'Network error:', error.message);</w:t>
      </w:r>
    </w:p>
    <w:p w:rsidR="009F0E78" w:rsidRPr="009F0E78" w:rsidRDefault="009F0E78" w:rsidP="009F0E78">
      <w:r w:rsidRPr="009F0E78">
        <w:t xml:space="preserve">    } else {</w:t>
      </w:r>
    </w:p>
    <w:p w:rsidR="009F0E78" w:rsidRPr="009F0E78" w:rsidRDefault="009F0E78" w:rsidP="009F0E78">
      <w:r w:rsidRPr="009F0E78">
        <w:t xml:space="preserve">      // </w:t>
      </w:r>
      <w:proofErr w:type="gramStart"/>
      <w:r w:rsidRPr="009F0E78">
        <w:t>Something</w:t>
      </w:r>
      <w:proofErr w:type="gramEnd"/>
      <w:r w:rsidRPr="009F0E78">
        <w:t xml:space="preserve"> else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console.error(</w:t>
      </w:r>
      <w:proofErr w:type="gramEnd"/>
      <w:r w:rsidRPr="009F0E78">
        <w:t>'Error:', error.message);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return</w:t>
      </w:r>
      <w:proofErr w:type="gramEnd"/>
      <w:r w:rsidRPr="009F0E78">
        <w:t xml:space="preserve"> Promise.reject(error);</w:t>
      </w:r>
    </w:p>
    <w:p w:rsidR="009F0E78" w:rsidRPr="009F0E78" w:rsidRDefault="009F0E78" w:rsidP="009F0E78">
      <w:r w:rsidRPr="009F0E78">
        <w:t xml:space="preserve">  }</w:t>
      </w:r>
    </w:p>
    <w:p w:rsidR="009F0E78" w:rsidRPr="009F0E78" w:rsidRDefault="009F0E78" w:rsidP="009F0E78">
      <w:r w:rsidRPr="009F0E78">
        <w:lastRenderedPageBreak/>
        <w:t>);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default axiosInstance;</w:t>
      </w:r>
    </w:p>
    <w:p w:rsidR="009F0E78" w:rsidRPr="009F0E78" w:rsidRDefault="009F0E78" w:rsidP="009F0E78">
      <w:r w:rsidRPr="009F0E78">
        <w:pict>
          <v:rect id="_x0000_i1029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4. API SERVICE (services/employeeApi.js)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axiosInstance from '../../../lib/axios';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const</w:t>
      </w:r>
      <w:proofErr w:type="gramEnd"/>
      <w:r w:rsidRPr="009F0E78">
        <w:t xml:space="preserve"> BASE_URL = '/employees';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employeeApi = {</w:t>
      </w:r>
    </w:p>
    <w:p w:rsidR="009F0E78" w:rsidRPr="009F0E78" w:rsidRDefault="009F0E78" w:rsidP="009F0E78">
      <w:r w:rsidRPr="009F0E78">
        <w:t xml:space="preserve">  // Get all employees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getAll</w:t>
      </w:r>
      <w:proofErr w:type="gramEnd"/>
      <w:r w:rsidRPr="009F0E78">
        <w:t>: async ()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response = await axiosInstance.get(BASE_URL);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return</w:t>
      </w:r>
      <w:proofErr w:type="gramEnd"/>
      <w:r w:rsidRPr="009F0E78">
        <w:t xml:space="preserve"> response.data;</w:t>
      </w:r>
    </w:p>
    <w:p w:rsidR="009F0E78" w:rsidRPr="009F0E78" w:rsidRDefault="009F0E78" w:rsidP="009F0E78">
      <w:r w:rsidRPr="009F0E78">
        <w:t xml:space="preserve">  },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Get single employee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getOne</w:t>
      </w:r>
      <w:proofErr w:type="gramEnd"/>
      <w:r w:rsidRPr="009F0E78">
        <w:t>: async (id)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response = await axiosInstance.get(`${BASE_URL}/${id}`);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return</w:t>
      </w:r>
      <w:proofErr w:type="gramEnd"/>
      <w:r w:rsidRPr="009F0E78">
        <w:t xml:space="preserve"> response.data;</w:t>
      </w:r>
    </w:p>
    <w:p w:rsidR="009F0E78" w:rsidRPr="009F0E78" w:rsidRDefault="009F0E78" w:rsidP="009F0E78">
      <w:r w:rsidRPr="009F0E78">
        <w:t xml:space="preserve">  },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</w:t>
      </w:r>
      <w:proofErr w:type="gramStart"/>
      <w:r w:rsidRPr="009F0E78">
        <w:t>Create</w:t>
      </w:r>
      <w:proofErr w:type="gramEnd"/>
      <w:r w:rsidRPr="009F0E78">
        <w:t xml:space="preserve"> employee (supports FormData for files)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create</w:t>
      </w:r>
      <w:proofErr w:type="gramEnd"/>
      <w:r w:rsidRPr="009F0E78">
        <w:t>: async (data) =&gt; {</w:t>
      </w:r>
    </w:p>
    <w:p w:rsidR="009F0E78" w:rsidRPr="009F0E78" w:rsidRDefault="009F0E78" w:rsidP="009F0E78">
      <w:r w:rsidRPr="009F0E78">
        <w:t xml:space="preserve">    // Check if we have files to upload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hasFiles = data.resume || data.offerLetter || data.idProof;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lastRenderedPageBreak/>
        <w:t xml:space="preserve">    </w:t>
      </w:r>
      <w:proofErr w:type="gramStart"/>
      <w:r w:rsidRPr="009F0E78">
        <w:t>if</w:t>
      </w:r>
      <w:proofErr w:type="gramEnd"/>
      <w:r w:rsidRPr="009F0E78">
        <w:t xml:space="preserve"> (hasFiles)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const</w:t>
      </w:r>
      <w:proofErr w:type="gramEnd"/>
      <w:r w:rsidRPr="009F0E78">
        <w:t xml:space="preserve"> formData = new FormData();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</w:t>
      </w:r>
      <w:proofErr w:type="gramStart"/>
      <w:r w:rsidRPr="009F0E78">
        <w:t>Append</w:t>
      </w:r>
      <w:proofErr w:type="gramEnd"/>
      <w:r w:rsidRPr="009F0E78">
        <w:t xml:space="preserve"> all fields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Object.keys(</w:t>
      </w:r>
      <w:proofErr w:type="gramEnd"/>
      <w:r w:rsidRPr="009F0E78">
        <w:t>data).forEach(key =&gt;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if</w:t>
      </w:r>
      <w:proofErr w:type="gramEnd"/>
      <w:r w:rsidRPr="009F0E78">
        <w:t xml:space="preserve"> (data[key] instanceof File)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formData.append(</w:t>
      </w:r>
      <w:proofErr w:type="gramEnd"/>
      <w:r w:rsidRPr="009F0E78">
        <w:t>key, data[key]);</w:t>
      </w:r>
    </w:p>
    <w:p w:rsidR="009F0E78" w:rsidRPr="009F0E78" w:rsidRDefault="009F0E78" w:rsidP="009F0E78">
      <w:r w:rsidRPr="009F0E78">
        <w:t xml:space="preserve">        } else if (typeof </w:t>
      </w:r>
      <w:proofErr w:type="gramStart"/>
      <w:r w:rsidRPr="009F0E78">
        <w:t>data[</w:t>
      </w:r>
      <w:proofErr w:type="gramEnd"/>
      <w:r w:rsidRPr="009F0E78">
        <w:t>key] === 'object' &amp;&amp; !(data[key] instanceof File))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formData.append(</w:t>
      </w:r>
      <w:proofErr w:type="gramEnd"/>
      <w:r w:rsidRPr="009F0E78">
        <w:t>key, JSON.stringify(data[key]));</w:t>
      </w:r>
    </w:p>
    <w:p w:rsidR="009F0E78" w:rsidRPr="009F0E78" w:rsidRDefault="009F0E78" w:rsidP="009F0E78">
      <w:r w:rsidRPr="009F0E78">
        <w:t xml:space="preserve">        } else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formData.append(</w:t>
      </w:r>
      <w:proofErr w:type="gramEnd"/>
      <w:r w:rsidRPr="009F0E78">
        <w:t>key, data[key]);</w:t>
      </w:r>
    </w:p>
    <w:p w:rsidR="009F0E78" w:rsidRPr="009F0E78" w:rsidRDefault="009F0E78" w:rsidP="009F0E78">
      <w:r w:rsidRPr="009F0E78">
        <w:t xml:space="preserve">        }</w:t>
      </w:r>
    </w:p>
    <w:p w:rsidR="009F0E78" w:rsidRPr="009F0E78" w:rsidRDefault="009F0E78" w:rsidP="009F0E78">
      <w:r w:rsidRPr="009F0E78">
        <w:t xml:space="preserve">      });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const</w:t>
      </w:r>
      <w:proofErr w:type="gramEnd"/>
      <w:r w:rsidRPr="009F0E78">
        <w:t xml:space="preserve"> response = await axiosInstance.post(BASE_URL, formData,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headers</w:t>
      </w:r>
      <w:proofErr w:type="gramEnd"/>
      <w:r w:rsidRPr="009F0E78">
        <w:t>: { 'Content-Type': 'multipart/form-data' }</w:t>
      </w:r>
    </w:p>
    <w:p w:rsidR="009F0E78" w:rsidRPr="009F0E78" w:rsidRDefault="009F0E78" w:rsidP="009F0E78">
      <w:r w:rsidRPr="009F0E78">
        <w:t xml:space="preserve">      });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return</w:t>
      </w:r>
      <w:proofErr w:type="gramEnd"/>
      <w:r w:rsidRPr="009F0E78">
        <w:t xml:space="preserve"> response.data;</w:t>
      </w:r>
    </w:p>
    <w:p w:rsidR="009F0E78" w:rsidRPr="009F0E78" w:rsidRDefault="009F0E78" w:rsidP="009F0E78">
      <w:r w:rsidRPr="009F0E78">
        <w:t xml:space="preserve">    } else {</w:t>
      </w:r>
    </w:p>
    <w:p w:rsidR="009F0E78" w:rsidRPr="009F0E78" w:rsidRDefault="009F0E78" w:rsidP="009F0E78">
      <w:r w:rsidRPr="009F0E78">
        <w:t xml:space="preserve">      // No files, send as JSON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const</w:t>
      </w:r>
      <w:proofErr w:type="gramEnd"/>
      <w:r w:rsidRPr="009F0E78">
        <w:t xml:space="preserve"> response = await axiosInstance.post(BASE_URL, data);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return</w:t>
      </w:r>
      <w:proofErr w:type="gramEnd"/>
      <w:r w:rsidRPr="009F0E78">
        <w:t xml:space="preserve"> response.data;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Update employee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update</w:t>
      </w:r>
      <w:proofErr w:type="gramEnd"/>
      <w:r w:rsidRPr="009F0E78">
        <w:t>: async (id, data)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response = await axiosInstance.put(`${BASE_URL}/${id}`, data);</w:t>
      </w:r>
    </w:p>
    <w:p w:rsidR="009F0E78" w:rsidRPr="009F0E78" w:rsidRDefault="009F0E78" w:rsidP="009F0E78">
      <w:r w:rsidRPr="009F0E78">
        <w:lastRenderedPageBreak/>
        <w:t xml:space="preserve">    </w:t>
      </w:r>
      <w:proofErr w:type="gramStart"/>
      <w:r w:rsidRPr="009F0E78">
        <w:t>return</w:t>
      </w:r>
      <w:proofErr w:type="gramEnd"/>
      <w:r w:rsidRPr="009F0E78">
        <w:t xml:space="preserve"> response.data;</w:t>
      </w:r>
    </w:p>
    <w:p w:rsidR="009F0E78" w:rsidRPr="009F0E78" w:rsidRDefault="009F0E78" w:rsidP="009F0E78">
      <w:r w:rsidRPr="009F0E78">
        <w:t xml:space="preserve">  },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Delete employee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delete</w:t>
      </w:r>
      <w:proofErr w:type="gramEnd"/>
      <w:r w:rsidRPr="009F0E78">
        <w:t>: async (id)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response = await axiosInstance.delete(`${BASE_URL}/${id}`);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return</w:t>
      </w:r>
      <w:proofErr w:type="gramEnd"/>
      <w:r w:rsidRPr="009F0E78">
        <w:t xml:space="preserve"> response.data;</w:t>
      </w:r>
    </w:p>
    <w:p w:rsidR="009F0E78" w:rsidRPr="009F0E78" w:rsidRDefault="009F0E78" w:rsidP="009F0E78">
      <w:r w:rsidRPr="009F0E78">
        <w:t xml:space="preserve">  },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Upload document separately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uploadDocument</w:t>
      </w:r>
      <w:proofErr w:type="gramEnd"/>
      <w:r w:rsidRPr="009F0E78">
        <w:t>: async (id, documentType, file)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formData = new FormData();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formData.append(</w:t>
      </w:r>
      <w:proofErr w:type="gramEnd"/>
      <w:r w:rsidRPr="009F0E78">
        <w:t>'document', file);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formData.append(</w:t>
      </w:r>
      <w:proofErr w:type="gramEnd"/>
      <w:r w:rsidRPr="009F0E78">
        <w:t>'type', documentType);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response = await axiosInstance.post(`${BASE_URL}/${id}/documents`, formData,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headers</w:t>
      </w:r>
      <w:proofErr w:type="gramEnd"/>
      <w:r w:rsidRPr="009F0E78">
        <w:t>: { 'Content-Type': 'multipart/form-data' }</w:t>
      </w:r>
    </w:p>
    <w:p w:rsidR="009F0E78" w:rsidRPr="009F0E78" w:rsidRDefault="009F0E78" w:rsidP="009F0E78">
      <w:r w:rsidRPr="009F0E78">
        <w:t xml:space="preserve">    });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return</w:t>
      </w:r>
      <w:proofErr w:type="gramEnd"/>
      <w:r w:rsidRPr="009F0E78">
        <w:t xml:space="preserve"> response.data;</w:t>
      </w:r>
    </w:p>
    <w:p w:rsidR="009F0E78" w:rsidRPr="009F0E78" w:rsidRDefault="009F0E78" w:rsidP="009F0E78">
      <w:r w:rsidRPr="009F0E78">
        <w:t xml:space="preserve">  }</w:t>
      </w:r>
    </w:p>
    <w:p w:rsidR="009F0E78" w:rsidRPr="009F0E78" w:rsidRDefault="009F0E78" w:rsidP="009F0E78">
      <w:r w:rsidRPr="009F0E78">
        <w:t>};</w:t>
      </w:r>
    </w:p>
    <w:p w:rsidR="009F0E78" w:rsidRPr="009F0E78" w:rsidRDefault="009F0E78" w:rsidP="009F0E78">
      <w:r w:rsidRPr="009F0E78">
        <w:pict>
          <v:rect id="_x0000_i1030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5. ZUSTAND STORE (stores/employeeStore.js)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create } from 'zustand';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persist } from 'zustand/middleware';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useEmployeeStore = create(</w:t>
      </w:r>
    </w:p>
    <w:p w:rsidR="009F0E78" w:rsidRPr="009F0E78" w:rsidRDefault="009F0E78" w:rsidP="009F0E78">
      <w:r w:rsidRPr="009F0E78">
        <w:lastRenderedPageBreak/>
        <w:t xml:space="preserve">  </w:t>
      </w:r>
      <w:proofErr w:type="gramStart"/>
      <w:r w:rsidRPr="009F0E78">
        <w:t>persist(</w:t>
      </w:r>
      <w:proofErr w:type="gramEnd"/>
    </w:p>
    <w:p w:rsidR="009F0E78" w:rsidRPr="009F0E78" w:rsidRDefault="009F0E78" w:rsidP="009F0E78">
      <w:r w:rsidRPr="009F0E78">
        <w:t xml:space="preserve">    (</w:t>
      </w:r>
      <w:proofErr w:type="gramStart"/>
      <w:r w:rsidRPr="009F0E78">
        <w:t>set</w:t>
      </w:r>
      <w:proofErr w:type="gramEnd"/>
      <w:r w:rsidRPr="009F0E78">
        <w:t>, get) =&gt; ({</w:t>
      </w:r>
    </w:p>
    <w:p w:rsidR="009F0E78" w:rsidRPr="009F0E78" w:rsidRDefault="009F0E78" w:rsidP="009F0E78">
      <w:r w:rsidRPr="009F0E78">
        <w:t xml:space="preserve">      // === State Variables ===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employees</w:t>
      </w:r>
      <w:proofErr w:type="gramEnd"/>
      <w:r w:rsidRPr="009F0E78">
        <w:t>: [],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currentEmployee</w:t>
      </w:r>
      <w:proofErr w:type="gramEnd"/>
      <w:r w:rsidRPr="009F0E78">
        <w:t>: null,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onboardingProgress</w:t>
      </w:r>
      <w:proofErr w:type="gramEnd"/>
      <w:r w:rsidRPr="009F0E78">
        <w:t>: {}, // Track progress per employee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isLoading</w:t>
      </w:r>
      <w:proofErr w:type="gramEnd"/>
      <w:r w:rsidRPr="009F0E78">
        <w:t>: false,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error</w:t>
      </w:r>
      <w:proofErr w:type="gramEnd"/>
      <w:r w:rsidRPr="009F0E78">
        <w:t>: null,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lastCreatedEmployee</w:t>
      </w:r>
      <w:proofErr w:type="gramEnd"/>
      <w:r w:rsidRPr="009F0E78">
        <w:t>: null,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UI State for multistep form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currentStep</w:t>
      </w:r>
      <w:proofErr w:type="gramEnd"/>
      <w:r w:rsidRPr="009F0E78">
        <w:t>: 0,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formData</w:t>
      </w:r>
      <w:proofErr w:type="gramEnd"/>
      <w:r w:rsidRPr="009F0E78">
        <w:t>: {},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isMultistepMode</w:t>
      </w:r>
      <w:proofErr w:type="gramEnd"/>
      <w:r w:rsidRPr="009F0E78">
        <w:t>: true,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=== Actions ===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Set current step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setCurrentStep</w:t>
      </w:r>
      <w:proofErr w:type="gramEnd"/>
      <w:r w:rsidRPr="009F0E78">
        <w:t>: (step) =&gt; set({ currentStep: step }),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Update form data for current step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updateFormData</w:t>
      </w:r>
      <w:proofErr w:type="gramEnd"/>
      <w:r w:rsidRPr="009F0E78">
        <w:t>: (stepData) =&gt;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set(</w:t>
      </w:r>
      <w:proofErr w:type="gramEnd"/>
      <w:r w:rsidRPr="009F0E78">
        <w:t>(state) =&gt; ({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formData</w:t>
      </w:r>
      <w:proofErr w:type="gramEnd"/>
      <w:r w:rsidRPr="009F0E78">
        <w:t>: { ...state.formData, ...stepData }</w:t>
      </w:r>
    </w:p>
    <w:p w:rsidR="009F0E78" w:rsidRPr="009F0E78" w:rsidRDefault="009F0E78" w:rsidP="009F0E78">
      <w:r w:rsidRPr="009F0E78">
        <w:t xml:space="preserve">        }));</w:t>
      </w:r>
    </w:p>
    <w:p w:rsidR="009F0E78" w:rsidRPr="009F0E78" w:rsidRDefault="009F0E78" w:rsidP="009F0E78">
      <w:r w:rsidRPr="009F0E78">
        <w:t xml:space="preserve">      },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Save step data</w:t>
      </w:r>
    </w:p>
    <w:p w:rsidR="009F0E78" w:rsidRPr="009F0E78" w:rsidRDefault="009F0E78" w:rsidP="009F0E78">
      <w:r w:rsidRPr="009F0E78">
        <w:lastRenderedPageBreak/>
        <w:t xml:space="preserve">      </w:t>
      </w:r>
      <w:proofErr w:type="gramStart"/>
      <w:r w:rsidRPr="009F0E78">
        <w:t>saveStepData</w:t>
      </w:r>
      <w:proofErr w:type="gramEnd"/>
      <w:r w:rsidRPr="009F0E78">
        <w:t>: (step, data) =&gt;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set(</w:t>
      </w:r>
      <w:proofErr w:type="gramEnd"/>
      <w:r w:rsidRPr="009F0E78">
        <w:t>(state) =&gt; ({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formData</w:t>
      </w:r>
      <w:proofErr w:type="gramEnd"/>
      <w:r w:rsidRPr="009F0E78">
        <w:t>: { ...state.formData, [step]: data }</w:t>
      </w:r>
    </w:p>
    <w:p w:rsidR="009F0E78" w:rsidRPr="009F0E78" w:rsidRDefault="009F0E78" w:rsidP="009F0E78">
      <w:r w:rsidRPr="009F0E78">
        <w:t xml:space="preserve">        }));</w:t>
      </w:r>
    </w:p>
    <w:p w:rsidR="009F0E78" w:rsidRPr="009F0E78" w:rsidRDefault="009F0E78" w:rsidP="009F0E78">
      <w:r w:rsidRPr="009F0E78">
        <w:t xml:space="preserve">      },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</w:t>
      </w:r>
      <w:proofErr w:type="gramStart"/>
      <w:r w:rsidRPr="009F0E78">
        <w:t>Complete</w:t>
      </w:r>
      <w:proofErr w:type="gramEnd"/>
      <w:r w:rsidRPr="009F0E78">
        <w:t xml:space="preserve"> onboarding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completeOnboarding</w:t>
      </w:r>
      <w:proofErr w:type="gramEnd"/>
      <w:r w:rsidRPr="009F0E78">
        <w:t>: async () =&gt;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const</w:t>
      </w:r>
      <w:proofErr w:type="gramEnd"/>
      <w:r w:rsidRPr="009F0E78">
        <w:t xml:space="preserve"> { formData } = get();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set(</w:t>
      </w:r>
      <w:proofErr w:type="gramEnd"/>
      <w:r w:rsidRPr="009F0E78">
        <w:t>{ isLoading: true, error: null });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try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      // Merge all step data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const</w:t>
      </w:r>
      <w:proofErr w:type="gramEnd"/>
      <w:r w:rsidRPr="009F0E78">
        <w:t xml:space="preserve"> completeData = {</w:t>
      </w:r>
    </w:p>
    <w:p w:rsidR="009F0E78" w:rsidRPr="009F0E78" w:rsidRDefault="009F0E78" w:rsidP="009F0E78">
      <w:r w:rsidRPr="009F0E78">
        <w:t xml:space="preserve">            ...formData.step1,</w:t>
      </w:r>
    </w:p>
    <w:p w:rsidR="009F0E78" w:rsidRPr="009F0E78" w:rsidRDefault="009F0E78" w:rsidP="009F0E78">
      <w:r w:rsidRPr="009F0E78">
        <w:t xml:space="preserve">            ...formData.step2,</w:t>
      </w:r>
    </w:p>
    <w:p w:rsidR="009F0E78" w:rsidRPr="009F0E78" w:rsidRDefault="009F0E78" w:rsidP="009F0E78">
      <w:r w:rsidRPr="009F0E78">
        <w:t xml:space="preserve">            ...formData.step3,</w:t>
      </w:r>
    </w:p>
    <w:p w:rsidR="009F0E78" w:rsidRPr="009F0E78" w:rsidRDefault="009F0E78" w:rsidP="009F0E78">
      <w:r w:rsidRPr="009F0E78">
        <w:t xml:space="preserve">            ...formData.step4</w:t>
      </w:r>
    </w:p>
    <w:p w:rsidR="009F0E78" w:rsidRPr="009F0E78" w:rsidRDefault="009F0E78" w:rsidP="009F0E78">
      <w:r w:rsidRPr="009F0E78">
        <w:t xml:space="preserve">          };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const</w:t>
      </w:r>
      <w:proofErr w:type="gramEnd"/>
      <w:r w:rsidRPr="009F0E78">
        <w:t xml:space="preserve"> { employeeApi } = await import('../services/employeeApi');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const</w:t>
      </w:r>
      <w:proofErr w:type="gramEnd"/>
      <w:r w:rsidRPr="009F0E78">
        <w:t xml:space="preserve"> newEmployee = await employeeApi.create(completeData);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set(</w:t>
      </w:r>
      <w:proofErr w:type="gramEnd"/>
      <w:r w:rsidRPr="009F0E78">
        <w:t>(state) =&gt; ({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employees</w:t>
      </w:r>
      <w:proofErr w:type="gramEnd"/>
      <w:r w:rsidRPr="009F0E78">
        <w:t>: [...state.employees, newEmployee],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lastCreatedEmployee</w:t>
      </w:r>
      <w:proofErr w:type="gramEnd"/>
      <w:r w:rsidRPr="009F0E78">
        <w:t>: newEmployee,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currentEmployee</w:t>
      </w:r>
      <w:proofErr w:type="gramEnd"/>
      <w:r w:rsidRPr="009F0E78">
        <w:t>: newEmployee,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isLoading</w:t>
      </w:r>
      <w:proofErr w:type="gramEnd"/>
      <w:r w:rsidRPr="009F0E78">
        <w:t>: false,</w:t>
      </w:r>
    </w:p>
    <w:p w:rsidR="009F0E78" w:rsidRPr="009F0E78" w:rsidRDefault="009F0E78" w:rsidP="009F0E78">
      <w:r w:rsidRPr="009F0E78">
        <w:lastRenderedPageBreak/>
        <w:t xml:space="preserve">            </w:t>
      </w:r>
      <w:proofErr w:type="gramStart"/>
      <w:r w:rsidRPr="009F0E78">
        <w:t>formData</w:t>
      </w:r>
      <w:proofErr w:type="gramEnd"/>
      <w:r w:rsidRPr="009F0E78">
        <w:t>: {},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currentStep</w:t>
      </w:r>
      <w:proofErr w:type="gramEnd"/>
      <w:r w:rsidRPr="009F0E78">
        <w:t>: 0</w:t>
      </w:r>
    </w:p>
    <w:p w:rsidR="009F0E78" w:rsidRPr="009F0E78" w:rsidRDefault="009F0E78" w:rsidP="009F0E78">
      <w:r w:rsidRPr="009F0E78">
        <w:t xml:space="preserve">          }));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return</w:t>
      </w:r>
      <w:proofErr w:type="gramEnd"/>
      <w:r w:rsidRPr="009F0E78">
        <w:t xml:space="preserve"> newEmployee;</w:t>
      </w:r>
    </w:p>
    <w:p w:rsidR="009F0E78" w:rsidRPr="009F0E78" w:rsidRDefault="009F0E78" w:rsidP="009F0E78">
      <w:r w:rsidRPr="009F0E78">
        <w:t xml:space="preserve">        } catch (error)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set(</w:t>
      </w:r>
      <w:proofErr w:type="gramEnd"/>
      <w:r w:rsidRPr="009F0E78">
        <w:t>{ error: error.message, isLoading: false });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throw</w:t>
      </w:r>
      <w:proofErr w:type="gramEnd"/>
      <w:r w:rsidRPr="009F0E78">
        <w:t xml:space="preserve"> error;</w:t>
      </w:r>
    </w:p>
    <w:p w:rsidR="009F0E78" w:rsidRPr="009F0E78" w:rsidRDefault="009F0E78" w:rsidP="009F0E78">
      <w:r w:rsidRPr="009F0E78">
        <w:t xml:space="preserve">        }</w:t>
      </w:r>
    </w:p>
    <w:p w:rsidR="009F0E78" w:rsidRPr="009F0E78" w:rsidRDefault="009F0E78" w:rsidP="009F0E78">
      <w:r w:rsidRPr="009F0E78">
        <w:t xml:space="preserve">      },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Fetch all employees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fetchAllEmployees</w:t>
      </w:r>
      <w:proofErr w:type="gramEnd"/>
      <w:r w:rsidRPr="009F0E78">
        <w:t>: async () =&gt;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set(</w:t>
      </w:r>
      <w:proofErr w:type="gramEnd"/>
      <w:r w:rsidRPr="009F0E78">
        <w:t>{ isLoading: true, error: null });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try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const</w:t>
      </w:r>
      <w:proofErr w:type="gramEnd"/>
      <w:r w:rsidRPr="009F0E78">
        <w:t xml:space="preserve"> { employeeApi } = await import('../services/employeeApi');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const</w:t>
      </w:r>
      <w:proofErr w:type="gramEnd"/>
      <w:r w:rsidRPr="009F0E78">
        <w:t xml:space="preserve"> employees = await employeeApi.getAll();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set(</w:t>
      </w:r>
      <w:proofErr w:type="gramEnd"/>
      <w:r w:rsidRPr="009F0E78">
        <w:t>{ employees, isLoading: false });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return</w:t>
      </w:r>
      <w:proofErr w:type="gramEnd"/>
      <w:r w:rsidRPr="009F0E78">
        <w:t xml:space="preserve"> employees;</w:t>
      </w:r>
    </w:p>
    <w:p w:rsidR="009F0E78" w:rsidRPr="009F0E78" w:rsidRDefault="009F0E78" w:rsidP="009F0E78">
      <w:r w:rsidRPr="009F0E78">
        <w:t xml:space="preserve">        } catch (error)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set(</w:t>
      </w:r>
      <w:proofErr w:type="gramEnd"/>
      <w:r w:rsidRPr="009F0E78">
        <w:t>{ error: error.message, isLoading: false });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throw</w:t>
      </w:r>
      <w:proofErr w:type="gramEnd"/>
      <w:r w:rsidRPr="009F0E78">
        <w:t xml:space="preserve"> error;</w:t>
      </w:r>
    </w:p>
    <w:p w:rsidR="009F0E78" w:rsidRPr="009F0E78" w:rsidRDefault="009F0E78" w:rsidP="009F0E78">
      <w:r w:rsidRPr="009F0E78">
        <w:t xml:space="preserve">        }</w:t>
      </w:r>
    </w:p>
    <w:p w:rsidR="009F0E78" w:rsidRPr="009F0E78" w:rsidRDefault="009F0E78" w:rsidP="009F0E78">
      <w:r w:rsidRPr="009F0E78">
        <w:t xml:space="preserve">      },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Get single employee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fetchEmployee</w:t>
      </w:r>
      <w:proofErr w:type="gramEnd"/>
      <w:r w:rsidRPr="009F0E78">
        <w:t>: async (id) =&gt;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set(</w:t>
      </w:r>
      <w:proofErr w:type="gramEnd"/>
      <w:r w:rsidRPr="009F0E78">
        <w:t>{ isLoading: true, error: null });</w:t>
      </w:r>
    </w:p>
    <w:p w:rsidR="009F0E78" w:rsidRPr="009F0E78" w:rsidRDefault="009F0E78" w:rsidP="009F0E78">
      <w:r w:rsidRPr="009F0E78">
        <w:lastRenderedPageBreak/>
        <w:t xml:space="preserve">        </w:t>
      </w:r>
      <w:proofErr w:type="gramStart"/>
      <w:r w:rsidRPr="009F0E78">
        <w:t>try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const</w:t>
      </w:r>
      <w:proofErr w:type="gramEnd"/>
      <w:r w:rsidRPr="009F0E78">
        <w:t xml:space="preserve"> { employeeApi } = await import('../services/employeeApi');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const</w:t>
      </w:r>
      <w:proofErr w:type="gramEnd"/>
      <w:r w:rsidRPr="009F0E78">
        <w:t xml:space="preserve"> employee = await employeeApi.getOne(id);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set(</w:t>
      </w:r>
      <w:proofErr w:type="gramEnd"/>
      <w:r w:rsidRPr="009F0E78">
        <w:t>{ currentEmployee: employee, isLoading: false });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return</w:t>
      </w:r>
      <w:proofErr w:type="gramEnd"/>
      <w:r w:rsidRPr="009F0E78">
        <w:t xml:space="preserve"> employee;</w:t>
      </w:r>
    </w:p>
    <w:p w:rsidR="009F0E78" w:rsidRPr="009F0E78" w:rsidRDefault="009F0E78" w:rsidP="009F0E78">
      <w:r w:rsidRPr="009F0E78">
        <w:t xml:space="preserve">        } catch (error)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set(</w:t>
      </w:r>
      <w:proofErr w:type="gramEnd"/>
      <w:r w:rsidRPr="009F0E78">
        <w:t>{ error: error.message, isLoading: false });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throw</w:t>
      </w:r>
      <w:proofErr w:type="gramEnd"/>
      <w:r w:rsidRPr="009F0E78">
        <w:t xml:space="preserve"> error;</w:t>
      </w:r>
    </w:p>
    <w:p w:rsidR="009F0E78" w:rsidRPr="009F0E78" w:rsidRDefault="009F0E78" w:rsidP="009F0E78">
      <w:r w:rsidRPr="009F0E78">
        <w:t xml:space="preserve">        }</w:t>
      </w:r>
    </w:p>
    <w:p w:rsidR="009F0E78" w:rsidRPr="009F0E78" w:rsidRDefault="009F0E78" w:rsidP="009F0E78">
      <w:r w:rsidRPr="009F0E78">
        <w:t xml:space="preserve">      },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Delete employee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deleteEmployee</w:t>
      </w:r>
      <w:proofErr w:type="gramEnd"/>
      <w:r w:rsidRPr="009F0E78">
        <w:t>: async (id) =&gt;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set(</w:t>
      </w:r>
      <w:proofErr w:type="gramEnd"/>
      <w:r w:rsidRPr="009F0E78">
        <w:t>{ isLoading: true, error: null });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try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const</w:t>
      </w:r>
      <w:proofErr w:type="gramEnd"/>
      <w:r w:rsidRPr="009F0E78">
        <w:t xml:space="preserve"> { employeeApi } = await import('../services/employeeApi');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await</w:t>
      </w:r>
      <w:proofErr w:type="gramEnd"/>
      <w:r w:rsidRPr="009F0E78">
        <w:t xml:space="preserve"> employeeApi.delete(id);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set(</w:t>
      </w:r>
      <w:proofErr w:type="gramEnd"/>
      <w:r w:rsidRPr="009F0E78">
        <w:t>(state) =&gt; ({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employees</w:t>
      </w:r>
      <w:proofErr w:type="gramEnd"/>
      <w:r w:rsidRPr="009F0E78">
        <w:t>: state.employees.filter(emp =&gt; emp.id !== id),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isLoading</w:t>
      </w:r>
      <w:proofErr w:type="gramEnd"/>
      <w:r w:rsidRPr="009F0E78">
        <w:t>: false</w:t>
      </w:r>
    </w:p>
    <w:p w:rsidR="009F0E78" w:rsidRPr="009F0E78" w:rsidRDefault="009F0E78" w:rsidP="009F0E78">
      <w:r w:rsidRPr="009F0E78">
        <w:t xml:space="preserve">          }));</w:t>
      </w:r>
    </w:p>
    <w:p w:rsidR="009F0E78" w:rsidRPr="009F0E78" w:rsidRDefault="009F0E78" w:rsidP="009F0E78">
      <w:r w:rsidRPr="009F0E78">
        <w:t xml:space="preserve">        } catch (error)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set(</w:t>
      </w:r>
      <w:proofErr w:type="gramEnd"/>
      <w:r w:rsidRPr="009F0E78">
        <w:t>{ error: error.message, isLoading: false });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throw</w:t>
      </w:r>
      <w:proofErr w:type="gramEnd"/>
      <w:r w:rsidRPr="009F0E78">
        <w:t xml:space="preserve"> error;</w:t>
      </w:r>
    </w:p>
    <w:p w:rsidR="009F0E78" w:rsidRPr="009F0E78" w:rsidRDefault="009F0E78" w:rsidP="009F0E78">
      <w:r w:rsidRPr="009F0E78">
        <w:t xml:space="preserve">        }</w:t>
      </w:r>
    </w:p>
    <w:p w:rsidR="009F0E78" w:rsidRPr="009F0E78" w:rsidRDefault="009F0E78" w:rsidP="009F0E78">
      <w:r w:rsidRPr="009F0E78">
        <w:t xml:space="preserve">      },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lastRenderedPageBreak/>
        <w:t xml:space="preserve">      // Clear error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clearError</w:t>
      </w:r>
      <w:proofErr w:type="gramEnd"/>
      <w:r w:rsidRPr="009F0E78">
        <w:t>: () =&gt; set({ error: null }),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Reset onboarding form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resetOnboarding</w:t>
      </w:r>
      <w:proofErr w:type="gramEnd"/>
      <w:r w:rsidRPr="009F0E78">
        <w:t>: () =&gt; set({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currentStep</w:t>
      </w:r>
      <w:proofErr w:type="gramEnd"/>
      <w:r w:rsidRPr="009F0E78">
        <w:t>: 0,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formData</w:t>
      </w:r>
      <w:proofErr w:type="gramEnd"/>
      <w:r w:rsidRPr="009F0E78">
        <w:t>: {},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error</w:t>
      </w:r>
      <w:proofErr w:type="gramEnd"/>
      <w:r w:rsidRPr="009F0E78">
        <w:t>: null,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lastCreatedEmployee</w:t>
      </w:r>
      <w:proofErr w:type="gramEnd"/>
      <w:r w:rsidRPr="009F0E78">
        <w:t>: null</w:t>
      </w:r>
    </w:p>
    <w:p w:rsidR="009F0E78" w:rsidRPr="009F0E78" w:rsidRDefault="009F0E78" w:rsidP="009F0E78">
      <w:r w:rsidRPr="009F0E78">
        <w:t xml:space="preserve">      })</w:t>
      </w:r>
    </w:p>
    <w:p w:rsidR="009F0E78" w:rsidRPr="009F0E78" w:rsidRDefault="009F0E78" w:rsidP="009F0E78">
      <w:r w:rsidRPr="009F0E78">
        <w:t xml:space="preserve">    }),</w:t>
      </w:r>
    </w:p>
    <w:p w:rsidR="009F0E78" w:rsidRPr="009F0E78" w:rsidRDefault="009F0E78" w:rsidP="009F0E78">
      <w:r w:rsidRPr="009F0E78">
        <w:t xml:space="preserve">   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name</w:t>
      </w:r>
      <w:proofErr w:type="gramEnd"/>
      <w:r w:rsidRPr="009F0E78">
        <w:t>: 'employee-storage', // localStorage key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partialize</w:t>
      </w:r>
      <w:proofErr w:type="gramEnd"/>
      <w:r w:rsidRPr="009F0E78">
        <w:t xml:space="preserve">: (state) =&gt; ({ 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onboardingProgress</w:t>
      </w:r>
      <w:proofErr w:type="gramEnd"/>
      <w:r w:rsidRPr="009F0E78">
        <w:t>: state.onboardingProgress,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currentStep</w:t>
      </w:r>
      <w:proofErr w:type="gramEnd"/>
      <w:r w:rsidRPr="009F0E78">
        <w:t>: state.currentStep,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formData</w:t>
      </w:r>
      <w:proofErr w:type="gramEnd"/>
      <w:r w:rsidRPr="009F0E78">
        <w:t>: state.formData</w:t>
      </w:r>
    </w:p>
    <w:p w:rsidR="009F0E78" w:rsidRPr="009F0E78" w:rsidRDefault="009F0E78" w:rsidP="009F0E78">
      <w:r w:rsidRPr="009F0E78">
        <w:t xml:space="preserve">      }) // </w:t>
      </w:r>
      <w:proofErr w:type="gramStart"/>
      <w:r w:rsidRPr="009F0E78">
        <w:t>Only</w:t>
      </w:r>
      <w:proofErr w:type="gramEnd"/>
      <w:r w:rsidRPr="009F0E78">
        <w:t xml:space="preserve"> persist these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)</w:t>
      </w:r>
    </w:p>
    <w:p w:rsidR="009F0E78" w:rsidRPr="009F0E78" w:rsidRDefault="009F0E78" w:rsidP="009F0E78">
      <w:r w:rsidRPr="009F0E78">
        <w:t>);</w:t>
      </w:r>
    </w:p>
    <w:p w:rsidR="009F0E78" w:rsidRPr="009F0E78" w:rsidRDefault="009F0E78" w:rsidP="009F0E78">
      <w:r w:rsidRPr="009F0E78">
        <w:pict>
          <v:rect id="_x0000_i1031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6. FORM HOOK WITH MULTISTEP (hooks/useEmployeeForm.js)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useForm } from 'react-hook-form';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zodResolver } from '@hookform/resolvers/zod';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useState } from 'react';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</w:t>
      </w:r>
    </w:p>
    <w:p w:rsidR="009F0E78" w:rsidRPr="009F0E78" w:rsidRDefault="009F0E78" w:rsidP="009F0E78">
      <w:r w:rsidRPr="009F0E78">
        <w:lastRenderedPageBreak/>
        <w:t xml:space="preserve">  </w:t>
      </w:r>
      <w:proofErr w:type="gramStart"/>
      <w:r w:rsidRPr="009F0E78">
        <w:t>employeeSchema</w:t>
      </w:r>
      <w:proofErr w:type="gramEnd"/>
      <w:r w:rsidRPr="009F0E78">
        <w:t xml:space="preserve">,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defaultEmployeeValues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personalInfoSchema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contactDetailsSchema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employmentDetailsSchema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documentUploadSchema</w:t>
      </w:r>
      <w:proofErr w:type="gramEnd"/>
    </w:p>
    <w:p w:rsidR="009F0E78" w:rsidRPr="009F0E78" w:rsidRDefault="009F0E78" w:rsidP="009F0E78">
      <w:r w:rsidRPr="009F0E78">
        <w:t>} from '</w:t>
      </w:r>
      <w:proofErr w:type="gramStart"/>
      <w:r w:rsidRPr="009F0E78">
        <w:t>..</w:t>
      </w:r>
      <w:proofErr w:type="gramEnd"/>
      <w:r w:rsidRPr="009F0E78">
        <w:t>/types/employeeSchema';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useEmployeeStore } from '../stores/employeeStore';</w:t>
      </w:r>
    </w:p>
    <w:p w:rsidR="009F0E78" w:rsidRPr="009F0E78" w:rsidRDefault="009F0E78" w:rsidP="009F0E78"/>
    <w:p w:rsidR="009F0E78" w:rsidRPr="009F0E78" w:rsidRDefault="009F0E78" w:rsidP="009F0E78">
      <w:r w:rsidRPr="009F0E78">
        <w:t>// Step validators</w:t>
      </w:r>
    </w:p>
    <w:p w:rsidR="009F0E78" w:rsidRPr="009F0E78" w:rsidRDefault="009F0E78" w:rsidP="009F0E78">
      <w:proofErr w:type="gramStart"/>
      <w:r w:rsidRPr="009F0E78">
        <w:t>const</w:t>
      </w:r>
      <w:proofErr w:type="gramEnd"/>
      <w:r w:rsidRPr="009F0E78">
        <w:t xml:space="preserve"> stepSchemas = {</w:t>
      </w:r>
    </w:p>
    <w:p w:rsidR="009F0E78" w:rsidRPr="009F0E78" w:rsidRDefault="009F0E78" w:rsidP="009F0E78">
      <w:r w:rsidRPr="009F0E78">
        <w:t xml:space="preserve">  0: personalInfoSchema,</w:t>
      </w:r>
    </w:p>
    <w:p w:rsidR="009F0E78" w:rsidRPr="009F0E78" w:rsidRDefault="009F0E78" w:rsidP="009F0E78">
      <w:r w:rsidRPr="009F0E78">
        <w:t xml:space="preserve">  1: contactDetailsSchema,</w:t>
      </w:r>
    </w:p>
    <w:p w:rsidR="009F0E78" w:rsidRPr="009F0E78" w:rsidRDefault="009F0E78" w:rsidP="009F0E78">
      <w:r w:rsidRPr="009F0E78">
        <w:t xml:space="preserve">  2: employmentDetailsSchema,</w:t>
      </w:r>
    </w:p>
    <w:p w:rsidR="009F0E78" w:rsidRPr="009F0E78" w:rsidRDefault="009F0E78" w:rsidP="009F0E78">
      <w:r w:rsidRPr="009F0E78">
        <w:t xml:space="preserve">  3: documentUploadSchema</w:t>
      </w:r>
    </w:p>
    <w:p w:rsidR="009F0E78" w:rsidRPr="009F0E78" w:rsidRDefault="009F0E78" w:rsidP="009F0E78">
      <w:r w:rsidRPr="009F0E78">
        <w:t>};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function useEmployeeForm({ onSuccess, onStepChange } = {})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[currentStep, setCurrentStep] = useState(0);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[submitError, setSubmitError] = useState(null);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[uploadProgress, setUploadProgress] = useState({});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{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completeOnboarding</w:t>
      </w:r>
      <w:proofErr w:type="gramEnd"/>
      <w:r w:rsidRPr="009F0E78">
        <w:t xml:space="preserve">,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lastCreatedEmployee</w:t>
      </w:r>
      <w:proofErr w:type="gramEnd"/>
      <w:r w:rsidRPr="009F0E78">
        <w:t xml:space="preserve">,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isLoading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resetOnboarding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updateFormData</w:t>
      </w:r>
      <w:proofErr w:type="gramEnd"/>
      <w:r w:rsidRPr="009F0E78">
        <w:t>,</w:t>
      </w:r>
    </w:p>
    <w:p w:rsidR="009F0E78" w:rsidRPr="009F0E78" w:rsidRDefault="009F0E78" w:rsidP="009F0E78">
      <w:r w:rsidRPr="009F0E78">
        <w:lastRenderedPageBreak/>
        <w:t xml:space="preserve">    </w:t>
      </w:r>
      <w:proofErr w:type="gramStart"/>
      <w:r w:rsidRPr="009F0E78">
        <w:t>formData</w:t>
      </w:r>
      <w:proofErr w:type="gramEnd"/>
      <w:r w:rsidRPr="009F0E78">
        <w:t>: savedFormData</w:t>
      </w:r>
    </w:p>
    <w:p w:rsidR="009F0E78" w:rsidRPr="009F0E78" w:rsidRDefault="009F0E78" w:rsidP="009F0E78">
      <w:r w:rsidRPr="009F0E78">
        <w:t xml:space="preserve">  } = </w:t>
      </w:r>
      <w:proofErr w:type="gramStart"/>
      <w:r w:rsidRPr="009F0E78">
        <w:t>useEmployeeStore(</w:t>
      </w:r>
      <w:proofErr w:type="gramEnd"/>
      <w:r w:rsidRPr="009F0E78">
        <w:t>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Initialize form with saved data if exists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form = useForm({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resolver</w:t>
      </w:r>
      <w:proofErr w:type="gramEnd"/>
      <w:r w:rsidRPr="009F0E78">
        <w:t>: zodResolver(employeeSchema),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defaultValues</w:t>
      </w:r>
      <w:proofErr w:type="gramEnd"/>
      <w:r w:rsidRPr="009F0E78">
        <w:t>: savedFormData.stepData || defaultEmployeeValues,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mode</w:t>
      </w:r>
      <w:proofErr w:type="gramEnd"/>
      <w:r w:rsidRPr="009F0E78">
        <w:t>: 'onChange',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reValidateMode</w:t>
      </w:r>
      <w:proofErr w:type="gramEnd"/>
      <w:r w:rsidRPr="009F0E78">
        <w:t>: 'onChange'</w:t>
      </w:r>
    </w:p>
    <w:p w:rsidR="009F0E78" w:rsidRPr="009F0E78" w:rsidRDefault="009F0E78" w:rsidP="009F0E78">
      <w:r w:rsidRPr="009F0E78">
        <w:t xml:space="preserve">  });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{ trigger, getValues, setValue, watch } = form;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</w:t>
      </w:r>
      <w:proofErr w:type="gramStart"/>
      <w:r w:rsidRPr="009F0E78">
        <w:t>Validate</w:t>
      </w:r>
      <w:proofErr w:type="gramEnd"/>
      <w:r w:rsidRPr="009F0E78">
        <w:t xml:space="preserve"> current step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validateCurrentStep = async ()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currentValues = getValues();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currentSchema = stepSchemas[currentStep];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try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await</w:t>
      </w:r>
      <w:proofErr w:type="gramEnd"/>
      <w:r w:rsidRPr="009F0E78">
        <w:t xml:space="preserve"> currentSchema.parseAsync(currentValues);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return</w:t>
      </w:r>
      <w:proofErr w:type="gramEnd"/>
      <w:r w:rsidRPr="009F0E78">
        <w:t xml:space="preserve"> true;</w:t>
      </w:r>
    </w:p>
    <w:p w:rsidR="009F0E78" w:rsidRPr="009F0E78" w:rsidRDefault="009F0E78" w:rsidP="009F0E78">
      <w:r w:rsidRPr="009F0E78">
        <w:t xml:space="preserve">    } catch (error) {</w:t>
      </w:r>
    </w:p>
    <w:p w:rsidR="009F0E78" w:rsidRPr="009F0E78" w:rsidRDefault="009F0E78" w:rsidP="009F0E78">
      <w:r w:rsidRPr="009F0E78">
        <w:t xml:space="preserve">      // Trigger form errors for fields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const</w:t>
      </w:r>
      <w:proofErr w:type="gramEnd"/>
      <w:r w:rsidRPr="009F0E78">
        <w:t xml:space="preserve"> fieldErrors = {};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error.errors.forEach(</w:t>
      </w:r>
      <w:proofErr w:type="gramEnd"/>
      <w:r w:rsidRPr="009F0E78">
        <w:t>err =&gt;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fieldErrors[</w:t>
      </w:r>
      <w:proofErr w:type="gramEnd"/>
      <w:r w:rsidRPr="009F0E78">
        <w:t>err.path[0]] = { message: err.message };</w:t>
      </w:r>
    </w:p>
    <w:p w:rsidR="009F0E78" w:rsidRPr="009F0E78" w:rsidRDefault="009F0E78" w:rsidP="009F0E78">
      <w:r w:rsidRPr="009F0E78">
        <w:t xml:space="preserve">      });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return</w:t>
      </w:r>
      <w:proofErr w:type="gramEnd"/>
      <w:r w:rsidRPr="009F0E78">
        <w:t xml:space="preserve"> false;</w:t>
      </w:r>
    </w:p>
    <w:p w:rsidR="009F0E78" w:rsidRPr="009F0E78" w:rsidRDefault="009F0E78" w:rsidP="009F0E78">
      <w:r w:rsidRPr="009F0E78">
        <w:lastRenderedPageBreak/>
        <w:t xml:space="preserve">    }</w:t>
      </w:r>
    </w:p>
    <w:p w:rsidR="009F0E78" w:rsidRPr="009F0E78" w:rsidRDefault="009F0E78" w:rsidP="009F0E78">
      <w:r w:rsidRPr="009F0E78">
        <w:t xml:space="preserve">  };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Go to next step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nextStep = async ()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isValid = await validateCurrentStep();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if</w:t>
      </w:r>
      <w:proofErr w:type="gramEnd"/>
      <w:r w:rsidRPr="009F0E78">
        <w:t xml:space="preserve"> (isValid)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const</w:t>
      </w:r>
      <w:proofErr w:type="gramEnd"/>
      <w:r w:rsidRPr="009F0E78">
        <w:t xml:space="preserve"> currentValues = getValues();</w:t>
      </w:r>
    </w:p>
    <w:p w:rsidR="009F0E78" w:rsidRPr="009F0E78" w:rsidRDefault="009F0E78" w:rsidP="009F0E78">
      <w:r w:rsidRPr="009F0E78">
        <w:t xml:space="preserve">      // Save current step data to store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updateFormData(</w:t>
      </w:r>
      <w:proofErr w:type="gramEnd"/>
      <w:r w:rsidRPr="009F0E78">
        <w:t>{ [`step${currentStep + 1}`]: currentValues });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const</w:t>
      </w:r>
      <w:proofErr w:type="gramEnd"/>
      <w:r w:rsidRPr="009F0E78">
        <w:t xml:space="preserve"> newStep = currentStep + 1;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setCurrentStep(</w:t>
      </w:r>
      <w:proofErr w:type="gramEnd"/>
      <w:r w:rsidRPr="009F0E78">
        <w:t>newStep);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onStepChange</w:t>
      </w:r>
      <w:proofErr w:type="gramEnd"/>
      <w:r w:rsidRPr="009F0E78">
        <w:t>?.(</w:t>
      </w:r>
      <w:proofErr w:type="gramStart"/>
      <w:r w:rsidRPr="009F0E78">
        <w:t>newStep</w:t>
      </w:r>
      <w:proofErr w:type="gramEnd"/>
      <w:r w:rsidRPr="009F0E78">
        <w:t>);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Go to previous step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prevStep = ()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if</w:t>
      </w:r>
      <w:proofErr w:type="gramEnd"/>
      <w:r w:rsidRPr="009F0E78">
        <w:t xml:space="preserve"> (currentStep &gt; 0)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const</w:t>
      </w:r>
      <w:proofErr w:type="gramEnd"/>
      <w:r w:rsidRPr="009F0E78">
        <w:t xml:space="preserve"> newStep = currentStep - 1;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setCurrentStep(</w:t>
      </w:r>
      <w:proofErr w:type="gramEnd"/>
      <w:r w:rsidRPr="009F0E78">
        <w:t>newStep);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onStepChange</w:t>
      </w:r>
      <w:proofErr w:type="gramEnd"/>
      <w:r w:rsidRPr="009F0E78">
        <w:t>?.(</w:t>
      </w:r>
      <w:proofErr w:type="gramStart"/>
      <w:r w:rsidRPr="009F0E78">
        <w:t>newStep</w:t>
      </w:r>
      <w:proofErr w:type="gramEnd"/>
      <w:r w:rsidRPr="009F0E78">
        <w:t>);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Handle final submission</w:t>
      </w:r>
    </w:p>
    <w:p w:rsidR="009F0E78" w:rsidRPr="009F0E78" w:rsidRDefault="009F0E78" w:rsidP="009F0E78">
      <w:r w:rsidRPr="009F0E78">
        <w:lastRenderedPageBreak/>
        <w:t xml:space="preserve">  </w:t>
      </w:r>
      <w:proofErr w:type="gramStart"/>
      <w:r w:rsidRPr="009F0E78">
        <w:t>const</w:t>
      </w:r>
      <w:proofErr w:type="gramEnd"/>
      <w:r w:rsidRPr="009F0E78">
        <w:t xml:space="preserve"> onSubmit = async (data)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setSubmitError(</w:t>
      </w:r>
      <w:proofErr w:type="gramEnd"/>
      <w:r w:rsidRPr="009F0E78">
        <w:t>null);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try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const</w:t>
      </w:r>
      <w:proofErr w:type="gramEnd"/>
      <w:r w:rsidRPr="009F0E78">
        <w:t xml:space="preserve"> newEmployee = await completeOnboarding();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Reset form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form.reset(</w:t>
      </w:r>
      <w:proofErr w:type="gramEnd"/>
      <w:r w:rsidRPr="009F0E78">
        <w:t>defaultEmployeeValues);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resetOnboarding(</w:t>
      </w:r>
      <w:proofErr w:type="gramEnd"/>
      <w:r w:rsidRPr="009F0E78">
        <w:t>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setCurrentStep(</w:t>
      </w:r>
      <w:proofErr w:type="gramEnd"/>
      <w:r w:rsidRPr="009F0E78">
        <w:t>0);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onSuccess</w:t>
      </w:r>
      <w:proofErr w:type="gramEnd"/>
      <w:r w:rsidRPr="009F0E78">
        <w:t>?.(</w:t>
      </w:r>
      <w:proofErr w:type="gramStart"/>
      <w:r w:rsidRPr="009F0E78">
        <w:t>newEmployee</w:t>
      </w:r>
      <w:proofErr w:type="gramEnd"/>
      <w:r w:rsidRPr="009F0E78">
        <w:t>);</w:t>
      </w:r>
    </w:p>
    <w:p w:rsidR="009F0E78" w:rsidRPr="009F0E78" w:rsidRDefault="009F0E78" w:rsidP="009F0E78">
      <w:r w:rsidRPr="009F0E78">
        <w:t xml:space="preserve">    } catch (error)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setSubmitError(</w:t>
      </w:r>
      <w:proofErr w:type="gramEnd"/>
      <w:r w:rsidRPr="009F0E78">
        <w:t>error.message);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Handle file upload with progress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handleFileUpload = (fileName, file)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setUploadProgress(</w:t>
      </w:r>
      <w:proofErr w:type="gramEnd"/>
      <w:r w:rsidRPr="009F0E78">
        <w:t>prev =&gt; ({ ...prev, [fileName]: 0 }));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// </w:t>
      </w:r>
      <w:proofErr w:type="gramStart"/>
      <w:r w:rsidRPr="009F0E78">
        <w:t>Simulate</w:t>
      </w:r>
      <w:proofErr w:type="gramEnd"/>
      <w:r w:rsidRPr="009F0E78">
        <w:t xml:space="preserve"> upload progress (replace with actual upload)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const</w:t>
      </w:r>
      <w:proofErr w:type="gramEnd"/>
      <w:r w:rsidRPr="009F0E78">
        <w:t xml:space="preserve"> interval = setInterval(() =&gt;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setUploadProgress(</w:t>
      </w:r>
      <w:proofErr w:type="gramEnd"/>
      <w:r w:rsidRPr="009F0E78">
        <w:t>prev =&gt;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const</w:t>
      </w:r>
      <w:proofErr w:type="gramEnd"/>
      <w:r w:rsidRPr="009F0E78">
        <w:t xml:space="preserve"> newProgress = (prev[fileName] || 0) + 10;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if</w:t>
      </w:r>
      <w:proofErr w:type="gramEnd"/>
      <w:r w:rsidRPr="009F0E78">
        <w:t xml:space="preserve"> (newProgress &gt;= 100)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clearInterval(</w:t>
      </w:r>
      <w:proofErr w:type="gramEnd"/>
      <w:r w:rsidRPr="009F0E78">
        <w:t>interval);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return</w:t>
      </w:r>
      <w:proofErr w:type="gramEnd"/>
      <w:r w:rsidRPr="009F0E78">
        <w:t xml:space="preserve"> { ...prev, [fileName]: 100 };</w:t>
      </w:r>
    </w:p>
    <w:p w:rsidR="009F0E78" w:rsidRPr="009F0E78" w:rsidRDefault="009F0E78" w:rsidP="009F0E78">
      <w:r w:rsidRPr="009F0E78">
        <w:lastRenderedPageBreak/>
        <w:t xml:space="preserve">        }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return</w:t>
      </w:r>
      <w:proofErr w:type="gramEnd"/>
      <w:r w:rsidRPr="009F0E78">
        <w:t xml:space="preserve"> { ...prev, [fileName]: newProgress };</w:t>
      </w:r>
    </w:p>
    <w:p w:rsidR="009F0E78" w:rsidRPr="009F0E78" w:rsidRDefault="009F0E78" w:rsidP="009F0E78">
      <w:r w:rsidRPr="009F0E78">
        <w:t xml:space="preserve">      });</w:t>
      </w:r>
    </w:p>
    <w:p w:rsidR="009F0E78" w:rsidRPr="009F0E78" w:rsidRDefault="009F0E78" w:rsidP="009F0E78">
      <w:r w:rsidRPr="009F0E78">
        <w:t xml:space="preserve">    }, 200);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setValue(</w:t>
      </w:r>
      <w:proofErr w:type="gramEnd"/>
      <w:r w:rsidRPr="009F0E78">
        <w:t>fileName, file);</w:t>
      </w:r>
    </w:p>
    <w:p w:rsidR="009F0E78" w:rsidRPr="009F0E78" w:rsidRDefault="009F0E78" w:rsidP="009F0E78">
      <w:r w:rsidRPr="009F0E78">
        <w:t xml:space="preserve">  };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// Step management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currentStep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nextStep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prevStep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isFirstStep</w:t>
      </w:r>
      <w:proofErr w:type="gramEnd"/>
      <w:r w:rsidRPr="009F0E78">
        <w:t>: currentStep === 0,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isLastStep</w:t>
      </w:r>
      <w:proofErr w:type="gramEnd"/>
      <w:r w:rsidRPr="009F0E78">
        <w:t>: currentStep === 3,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// Form methods</w:t>
      </w:r>
    </w:p>
    <w:p w:rsidR="009F0E78" w:rsidRPr="009F0E78" w:rsidRDefault="009F0E78" w:rsidP="009F0E78">
      <w:r w:rsidRPr="009F0E78">
        <w:t xml:space="preserve">    ...form,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handleSubmit</w:t>
      </w:r>
      <w:proofErr w:type="gramEnd"/>
      <w:r w:rsidRPr="009F0E78">
        <w:t>: form.handleSubmit(onSubmit),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validateCurrentStep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// Status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isSubmitting</w:t>
      </w:r>
      <w:proofErr w:type="gramEnd"/>
      <w:r w:rsidRPr="009F0E78">
        <w:t>: isLoading,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submitError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uploadProgress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// Helpers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handleFileUpload</w:t>
      </w:r>
      <w:proofErr w:type="gramEnd"/>
      <w:r w:rsidRPr="009F0E78">
        <w:t>,</w:t>
      </w:r>
    </w:p>
    <w:p w:rsidR="009F0E78" w:rsidRPr="009F0E78" w:rsidRDefault="009F0E78" w:rsidP="009F0E78">
      <w:r w:rsidRPr="009F0E78">
        <w:lastRenderedPageBreak/>
        <w:t xml:space="preserve">    </w:t>
      </w:r>
      <w:proofErr w:type="gramStart"/>
      <w:r w:rsidRPr="009F0E78">
        <w:t>lastCreatedEmployee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// Utilities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resetForm</w:t>
      </w:r>
      <w:proofErr w:type="gramEnd"/>
      <w:r w:rsidRPr="009F0E78">
        <w:t>: () =&gt;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form.reset(</w:t>
      </w:r>
      <w:proofErr w:type="gramEnd"/>
      <w:r w:rsidRPr="009F0E78">
        <w:t>defaultEmployeeValues);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resetOnboarding(</w:t>
      </w:r>
      <w:proofErr w:type="gramEnd"/>
      <w:r w:rsidRPr="009F0E78">
        <w:t>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setCurrentStep(</w:t>
      </w:r>
      <w:proofErr w:type="gramEnd"/>
      <w:r w:rsidRPr="009F0E78">
        <w:t>0);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r w:rsidRPr="009F0E78">
        <w:pict>
          <v:rect id="_x0000_i1032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7. TANSTACK QUERY HOOK (hooks/useEmployees.js)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useQuery, useMutation, useQueryClient } from '@tanstack/react-query';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employeeApi } from '../services/employeeApi';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useEmployeeStore } from '../stores/employeeStore';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useEffect } from 'react';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const</w:t>
      </w:r>
      <w:proofErr w:type="gramEnd"/>
      <w:r w:rsidRPr="009F0E78">
        <w:t xml:space="preserve"> QUERY_KEYS =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all</w:t>
      </w:r>
      <w:proofErr w:type="gramEnd"/>
      <w:r w:rsidRPr="009F0E78">
        <w:t>: ['employees'],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one</w:t>
      </w:r>
      <w:proofErr w:type="gramEnd"/>
      <w:r w:rsidRPr="009F0E78">
        <w:t>: (id) =&gt; ['employees', id],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stats</w:t>
      </w:r>
      <w:proofErr w:type="gramEnd"/>
      <w:r w:rsidRPr="009F0E78">
        <w:t>: ['employees', 'stats']</w:t>
      </w:r>
    </w:p>
    <w:p w:rsidR="009F0E78" w:rsidRPr="009F0E78" w:rsidRDefault="009F0E78" w:rsidP="009F0E78">
      <w:r w:rsidRPr="009F0E78">
        <w:t>};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function useEmployees()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queryClient = useQueryClient();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setEmployees = useEmployeeStore(state =&gt; state.setEmployees);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setLoading = useEmployeeStore(state =&gt; state.setLoading);</w:t>
      </w:r>
    </w:p>
    <w:p w:rsidR="009F0E78" w:rsidRPr="009F0E78" w:rsidRDefault="009F0E78" w:rsidP="009F0E78">
      <w:r w:rsidRPr="009F0E78">
        <w:lastRenderedPageBreak/>
        <w:t xml:space="preserve">  </w:t>
      </w:r>
      <w:proofErr w:type="gramStart"/>
      <w:r w:rsidRPr="009F0E78">
        <w:t>const</w:t>
      </w:r>
      <w:proofErr w:type="gramEnd"/>
      <w:r w:rsidRPr="009F0E78">
        <w:t xml:space="preserve"> setError = useEmployeeStore(state =&gt; state.setError);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Query: Get all employees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data</w:t>
      </w:r>
      <w:proofErr w:type="gramEnd"/>
      <w:r w:rsidRPr="009F0E78">
        <w:t>: employees = [],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isLoading</w:t>
      </w:r>
      <w:proofErr w:type="gramEnd"/>
      <w:r w:rsidRPr="009F0E78">
        <w:t>: isLoadingEmployees,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error</w:t>
      </w:r>
      <w:proofErr w:type="gramEnd"/>
      <w:r w:rsidRPr="009F0E78">
        <w:t>: employeesError,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refetch</w:t>
      </w:r>
      <w:proofErr w:type="gramEnd"/>
      <w:r w:rsidRPr="009F0E78">
        <w:t>: refetchEmployees</w:t>
      </w:r>
    </w:p>
    <w:p w:rsidR="009F0E78" w:rsidRPr="009F0E78" w:rsidRDefault="009F0E78" w:rsidP="009F0E78">
      <w:r w:rsidRPr="009F0E78">
        <w:t xml:space="preserve">  } = </w:t>
      </w:r>
      <w:proofErr w:type="gramStart"/>
      <w:r w:rsidRPr="009F0E78">
        <w:t>useQuery({</w:t>
      </w:r>
      <w:proofErr w:type="gramEnd"/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queryKey</w:t>
      </w:r>
      <w:proofErr w:type="gramEnd"/>
      <w:r w:rsidRPr="009F0E78">
        <w:t>: QUERY_KEYS.all,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queryFn</w:t>
      </w:r>
      <w:proofErr w:type="gramEnd"/>
      <w:r w:rsidRPr="009F0E78">
        <w:t>: employeeApi.getAll,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staleTime</w:t>
      </w:r>
      <w:proofErr w:type="gramEnd"/>
      <w:r w:rsidRPr="009F0E78">
        <w:t>: 5 * 60 * 1000, // 5 minutes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cacheTime</w:t>
      </w:r>
      <w:proofErr w:type="gramEnd"/>
      <w:r w:rsidRPr="009F0E78">
        <w:t>: 10 * 60 * 1000, // 10 minutes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refetchOnWindowFocus</w:t>
      </w:r>
      <w:proofErr w:type="gramEnd"/>
      <w:r w:rsidRPr="009F0E78">
        <w:t>: false,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retry</w:t>
      </w:r>
      <w:proofErr w:type="gramEnd"/>
      <w:r w:rsidRPr="009F0E78">
        <w:t>: 2</w:t>
      </w:r>
    </w:p>
    <w:p w:rsidR="009F0E78" w:rsidRPr="009F0E78" w:rsidRDefault="009F0E78" w:rsidP="009F0E78">
      <w:r w:rsidRPr="009F0E78">
        <w:t xml:space="preserve">  });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Query: Get employee stats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data</w:t>
      </w:r>
      <w:proofErr w:type="gramEnd"/>
      <w:r w:rsidRPr="009F0E78">
        <w:t>: stats,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isLoading</w:t>
      </w:r>
      <w:proofErr w:type="gramEnd"/>
      <w:r w:rsidRPr="009F0E78">
        <w:t>: isLoadingStats</w:t>
      </w:r>
    </w:p>
    <w:p w:rsidR="009F0E78" w:rsidRPr="009F0E78" w:rsidRDefault="009F0E78" w:rsidP="009F0E78">
      <w:r w:rsidRPr="009F0E78">
        <w:t xml:space="preserve">  } = </w:t>
      </w:r>
      <w:proofErr w:type="gramStart"/>
      <w:r w:rsidRPr="009F0E78">
        <w:t>useQuery({</w:t>
      </w:r>
      <w:proofErr w:type="gramEnd"/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queryKey</w:t>
      </w:r>
      <w:proofErr w:type="gramEnd"/>
      <w:r w:rsidRPr="009F0E78">
        <w:t>: QUERY_KEYS.stats,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queryFn</w:t>
      </w:r>
      <w:proofErr w:type="gramEnd"/>
      <w:r w:rsidRPr="009F0E78">
        <w:t>: async () =&gt;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const</w:t>
      </w:r>
      <w:proofErr w:type="gramEnd"/>
      <w:r w:rsidRPr="009F0E78">
        <w:t xml:space="preserve"> all = await employeeApi.getAll();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return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total</w:t>
      </w:r>
      <w:proofErr w:type="gramEnd"/>
      <w:r w:rsidRPr="009F0E78">
        <w:t>: all.length,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byDepartment</w:t>
      </w:r>
      <w:proofErr w:type="gramEnd"/>
      <w:r w:rsidRPr="009F0E78">
        <w:t>: all.reduce((acc, emp) =&gt; {</w:t>
      </w:r>
    </w:p>
    <w:p w:rsidR="009F0E78" w:rsidRPr="009F0E78" w:rsidRDefault="009F0E78" w:rsidP="009F0E78">
      <w:r w:rsidRPr="009F0E78">
        <w:lastRenderedPageBreak/>
        <w:t xml:space="preserve">          </w:t>
      </w:r>
      <w:proofErr w:type="gramStart"/>
      <w:r w:rsidRPr="009F0E78">
        <w:t>acc[</w:t>
      </w:r>
      <w:proofErr w:type="gramEnd"/>
      <w:r w:rsidRPr="009F0E78">
        <w:t>emp.department] = (acc[emp.department] || 0) + 1;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return</w:t>
      </w:r>
      <w:proofErr w:type="gramEnd"/>
      <w:r w:rsidRPr="009F0E78">
        <w:t xml:space="preserve"> acc;</w:t>
      </w:r>
    </w:p>
    <w:p w:rsidR="009F0E78" w:rsidRPr="009F0E78" w:rsidRDefault="009F0E78" w:rsidP="009F0E78">
      <w:r w:rsidRPr="009F0E78">
        <w:t xml:space="preserve">        }, {}),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recentHires</w:t>
      </w:r>
      <w:proofErr w:type="gramEnd"/>
      <w:r w:rsidRPr="009F0E78">
        <w:t>: all.filter(emp =&gt;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const</w:t>
      </w:r>
      <w:proofErr w:type="gramEnd"/>
      <w:r w:rsidRPr="009F0E78">
        <w:t xml:space="preserve"> startDate = new Date(emp.startDate);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const</w:t>
      </w:r>
      <w:proofErr w:type="gramEnd"/>
      <w:r w:rsidRPr="009F0E78">
        <w:t xml:space="preserve"> daysAgo = (new Date() - startDate) / (1000 * 60 * 60 * 24);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return</w:t>
      </w:r>
      <w:proofErr w:type="gramEnd"/>
      <w:r w:rsidRPr="009F0E78">
        <w:t xml:space="preserve"> daysAgo &lt;= 30;</w:t>
      </w:r>
    </w:p>
    <w:p w:rsidR="009F0E78" w:rsidRPr="009F0E78" w:rsidRDefault="009F0E78" w:rsidP="009F0E78">
      <w:r w:rsidRPr="009F0E78">
        <w:t xml:space="preserve">        }).length</w:t>
      </w:r>
    </w:p>
    <w:p w:rsidR="009F0E78" w:rsidRPr="009F0E78" w:rsidRDefault="009F0E78" w:rsidP="009F0E78">
      <w:r w:rsidRPr="009F0E78">
        <w:t xml:space="preserve">      };</w:t>
      </w:r>
    </w:p>
    <w:p w:rsidR="009F0E78" w:rsidRPr="009F0E78" w:rsidRDefault="009F0E78" w:rsidP="009F0E78">
      <w:r w:rsidRPr="009F0E78">
        <w:t xml:space="preserve">    },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enabled</w:t>
      </w:r>
      <w:proofErr w:type="gramEnd"/>
      <w:r w:rsidRPr="009F0E78">
        <w:t>: employees.length &gt; 0</w:t>
      </w:r>
    </w:p>
    <w:p w:rsidR="009F0E78" w:rsidRPr="009F0E78" w:rsidRDefault="009F0E78" w:rsidP="009F0E78">
      <w:r w:rsidRPr="009F0E78">
        <w:t xml:space="preserve">  });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Mutation: Create employee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createMutation = useMutation({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mutationFn</w:t>
      </w:r>
      <w:proofErr w:type="gramEnd"/>
      <w:r w:rsidRPr="009F0E78">
        <w:t>: employeeApi.create,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onSuccess</w:t>
      </w:r>
      <w:proofErr w:type="gramEnd"/>
      <w:r w:rsidRPr="009F0E78">
        <w:t>: (newEmployee) =&gt; {</w:t>
      </w:r>
    </w:p>
    <w:p w:rsidR="009F0E78" w:rsidRPr="009F0E78" w:rsidRDefault="009F0E78" w:rsidP="009F0E78">
      <w:r w:rsidRPr="009F0E78">
        <w:t xml:space="preserve">      // Update cache optimistically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queryClient.setQueryData(</w:t>
      </w:r>
      <w:proofErr w:type="gramEnd"/>
      <w:r w:rsidRPr="009F0E78">
        <w:t>QUERY_KEYS.all, (old = []) =&gt; [...old, newEmployee]);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// </w:t>
      </w:r>
      <w:proofErr w:type="gramStart"/>
      <w:r w:rsidRPr="009F0E78">
        <w:t>Invalidate</w:t>
      </w:r>
      <w:proofErr w:type="gramEnd"/>
      <w:r w:rsidRPr="009F0E78">
        <w:t xml:space="preserve"> stats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queryClient.invalidateQueries(</w:t>
      </w:r>
      <w:proofErr w:type="gramEnd"/>
      <w:r w:rsidRPr="009F0E78">
        <w:t>{ queryKey: QUERY_KEYS.stats });</w:t>
      </w:r>
    </w:p>
    <w:p w:rsidR="009F0E78" w:rsidRPr="009F0E78" w:rsidRDefault="009F0E78" w:rsidP="009F0E78">
      <w:r w:rsidRPr="009F0E78">
        <w:t xml:space="preserve">    },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onError</w:t>
      </w:r>
      <w:proofErr w:type="gramEnd"/>
      <w:r w:rsidRPr="009F0E78">
        <w:t>: (error) =&gt;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console.error(</w:t>
      </w:r>
      <w:proofErr w:type="gramEnd"/>
      <w:r w:rsidRPr="009F0E78">
        <w:t>'Create failed:', error);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lastRenderedPageBreak/>
        <w:t xml:space="preserve">  // Mutation: Update employee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updateMutation = useMutation({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mutationFn</w:t>
      </w:r>
      <w:proofErr w:type="gramEnd"/>
      <w:r w:rsidRPr="009F0E78">
        <w:t>: ({ id, data }) =&gt; employeeApi.update(id, data),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onSuccess</w:t>
      </w:r>
      <w:proofErr w:type="gramEnd"/>
      <w:r w:rsidRPr="009F0E78">
        <w:t>: (updatedEmployee) =&gt; {</w:t>
      </w:r>
    </w:p>
    <w:p w:rsidR="009F0E78" w:rsidRPr="009F0E78" w:rsidRDefault="009F0E78" w:rsidP="009F0E78">
      <w:r w:rsidRPr="009F0E78">
        <w:t xml:space="preserve">      // Update in cache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queryClient.setQueryData(</w:t>
      </w:r>
      <w:proofErr w:type="gramEnd"/>
      <w:r w:rsidRPr="009F0E78">
        <w:t xml:space="preserve">QUERY_KEYS.all, (old = []) =&gt; 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old.map(</w:t>
      </w:r>
      <w:proofErr w:type="gramEnd"/>
      <w:r w:rsidRPr="009F0E78">
        <w:t>emp =&gt; emp.id === updatedEmployee.id ? updatedEmployee : emp)</w:t>
      </w:r>
    </w:p>
    <w:p w:rsidR="009F0E78" w:rsidRPr="009F0E78" w:rsidRDefault="009F0E78" w:rsidP="009F0E78">
      <w:r w:rsidRPr="009F0E78">
        <w:t xml:space="preserve">      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queryClient.setQueryData(</w:t>
      </w:r>
      <w:proofErr w:type="gramEnd"/>
      <w:r w:rsidRPr="009F0E78">
        <w:t>QUERY_KEYS.one(updatedEmployee.id), updatedEmployee);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Mutation: Delete employee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deleteMutation = useMutation({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mutationFn</w:t>
      </w:r>
      <w:proofErr w:type="gramEnd"/>
      <w:r w:rsidRPr="009F0E78">
        <w:t>: employeeApi.delete,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onSuccess</w:t>
      </w:r>
      <w:proofErr w:type="gramEnd"/>
      <w:r w:rsidRPr="009F0E78">
        <w:t>: (_, deletedId) =&gt;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queryClient.setQueryData(</w:t>
      </w:r>
      <w:proofErr w:type="gramEnd"/>
      <w:r w:rsidRPr="009F0E78">
        <w:t xml:space="preserve">QUERY_KEYS.all, (old = []) =&gt; 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old.filter(</w:t>
      </w:r>
      <w:proofErr w:type="gramEnd"/>
      <w:r w:rsidRPr="009F0E78">
        <w:t>emp =&gt; emp.id !== deletedId)</w:t>
      </w:r>
    </w:p>
    <w:p w:rsidR="009F0E78" w:rsidRPr="009F0E78" w:rsidRDefault="009F0E78" w:rsidP="009F0E78">
      <w:r w:rsidRPr="009F0E78">
        <w:t xml:space="preserve">      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queryClient.removeQueries(</w:t>
      </w:r>
      <w:proofErr w:type="gramEnd"/>
      <w:r w:rsidRPr="009F0E78">
        <w:t>{ queryKey: QUERY_KEYS.one(deletedId) });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queryClient.invalidateQueries(</w:t>
      </w:r>
      <w:proofErr w:type="gramEnd"/>
      <w:r w:rsidRPr="009F0E78">
        <w:t>{ queryKey: QUERY_KEYS.stats });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// Mutation: Upload document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uploadDocumentMutation = useMutation({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mutationFn</w:t>
      </w:r>
      <w:proofErr w:type="gramEnd"/>
      <w:r w:rsidRPr="009F0E78">
        <w:t>: ({ id, type, file }) =&gt; employeeApi.uploadDocument(id, type, file)</w:t>
      </w:r>
    </w:p>
    <w:p w:rsidR="009F0E78" w:rsidRPr="009F0E78" w:rsidRDefault="009F0E78" w:rsidP="009F0E78">
      <w:r w:rsidRPr="009F0E78">
        <w:t xml:space="preserve">  });</w:t>
      </w:r>
    </w:p>
    <w:p w:rsidR="009F0E78" w:rsidRPr="009F0E78" w:rsidRDefault="009F0E78" w:rsidP="009F0E78">
      <w:r w:rsidRPr="009F0E78">
        <w:lastRenderedPageBreak/>
        <w:t xml:space="preserve">  </w:t>
      </w:r>
    </w:p>
    <w:p w:rsidR="009F0E78" w:rsidRPr="009F0E78" w:rsidRDefault="009F0E78" w:rsidP="009F0E78">
      <w:r w:rsidRPr="009F0E78">
        <w:t xml:space="preserve">  // Sync TanStack Query state to Zustand store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useEffect(</w:t>
      </w:r>
      <w:proofErr w:type="gramEnd"/>
      <w:r w:rsidRPr="009F0E78">
        <w:t>()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if</w:t>
      </w:r>
      <w:proofErr w:type="gramEnd"/>
      <w:r w:rsidRPr="009F0E78">
        <w:t xml:space="preserve"> (employees.length &gt; 0)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setEmployees</w:t>
      </w:r>
      <w:proofErr w:type="gramEnd"/>
      <w:r w:rsidRPr="009F0E78">
        <w:t>?.(</w:t>
      </w:r>
      <w:proofErr w:type="gramStart"/>
      <w:r w:rsidRPr="009F0E78">
        <w:t>employees</w:t>
      </w:r>
      <w:proofErr w:type="gramEnd"/>
      <w:r w:rsidRPr="009F0E78">
        <w:t>);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}, [employees, setEmployees]);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useEffect(</w:t>
      </w:r>
      <w:proofErr w:type="gramEnd"/>
      <w:r w:rsidRPr="009F0E78">
        <w:t>()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setLoading</w:t>
      </w:r>
      <w:proofErr w:type="gramEnd"/>
      <w:r w:rsidRPr="009F0E78">
        <w:t>?.(</w:t>
      </w:r>
      <w:proofErr w:type="gramStart"/>
      <w:r w:rsidRPr="009F0E78">
        <w:t>isLoadingEmployees</w:t>
      </w:r>
      <w:proofErr w:type="gramEnd"/>
      <w:r w:rsidRPr="009F0E78">
        <w:t>);</w:t>
      </w:r>
    </w:p>
    <w:p w:rsidR="009F0E78" w:rsidRPr="009F0E78" w:rsidRDefault="009F0E78" w:rsidP="009F0E78">
      <w:r w:rsidRPr="009F0E78">
        <w:t xml:space="preserve">  }, [isLoadingEmployees, setLoading]);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useEffect(</w:t>
      </w:r>
      <w:proofErr w:type="gramEnd"/>
      <w:r w:rsidRPr="009F0E78">
        <w:t>()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if</w:t>
      </w:r>
      <w:proofErr w:type="gramEnd"/>
      <w:r w:rsidRPr="009F0E78">
        <w:t xml:space="preserve"> (employeesError)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setError</w:t>
      </w:r>
      <w:proofErr w:type="gramEnd"/>
      <w:r w:rsidRPr="009F0E78">
        <w:t>?.(employeesError.message);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}, [employeesError, setError]);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// Queries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employees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stats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isLoading</w:t>
      </w:r>
      <w:proofErr w:type="gramEnd"/>
      <w:r w:rsidRPr="009F0E78">
        <w:t>: isLoadingEmployees,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isLoadingStats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error</w:t>
      </w:r>
      <w:proofErr w:type="gramEnd"/>
      <w:r w:rsidRPr="009F0E78">
        <w:t>: employeesError,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refetch</w:t>
      </w:r>
      <w:proofErr w:type="gramEnd"/>
      <w:r w:rsidRPr="009F0E78">
        <w:t>: refetchEmployees,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// Mutations</w:t>
      </w:r>
    </w:p>
    <w:p w:rsidR="009F0E78" w:rsidRPr="009F0E78" w:rsidRDefault="009F0E78" w:rsidP="009F0E78">
      <w:r w:rsidRPr="009F0E78">
        <w:lastRenderedPageBreak/>
        <w:t xml:space="preserve">    </w:t>
      </w:r>
      <w:proofErr w:type="gramStart"/>
      <w:r w:rsidRPr="009F0E78">
        <w:t>createEmployee</w:t>
      </w:r>
      <w:proofErr w:type="gramEnd"/>
      <w:r w:rsidRPr="009F0E78">
        <w:t>: createMutation.mutate,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createEmployeeAsync</w:t>
      </w:r>
      <w:proofErr w:type="gramEnd"/>
      <w:r w:rsidRPr="009F0E78">
        <w:t>: createMutation.mutateAsync,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isCreating</w:t>
      </w:r>
      <w:proofErr w:type="gramEnd"/>
      <w:r w:rsidRPr="009F0E78">
        <w:t>: createMutation.isPending,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createError</w:t>
      </w:r>
      <w:proofErr w:type="gramEnd"/>
      <w:r w:rsidRPr="009F0E78">
        <w:t>: createMutation.error,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updateEmployee</w:t>
      </w:r>
      <w:proofErr w:type="gramEnd"/>
      <w:r w:rsidRPr="009F0E78">
        <w:t>: updateMutation.mutate,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isUpdating</w:t>
      </w:r>
      <w:proofErr w:type="gramEnd"/>
      <w:r w:rsidRPr="009F0E78">
        <w:t>: updateMutation.isPending,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deleteEmployee</w:t>
      </w:r>
      <w:proofErr w:type="gramEnd"/>
      <w:r w:rsidRPr="009F0E78">
        <w:t>: deleteMutation.mutate,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isDeleting</w:t>
      </w:r>
      <w:proofErr w:type="gramEnd"/>
      <w:r w:rsidRPr="009F0E78">
        <w:t>: deleteMutation.isPending,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uploadDocument</w:t>
      </w:r>
      <w:proofErr w:type="gramEnd"/>
      <w:r w:rsidRPr="009F0E78">
        <w:t>: uploadDocumentMutation.mutate,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isUploading</w:t>
      </w:r>
      <w:proofErr w:type="gramEnd"/>
      <w:r w:rsidRPr="009F0E78">
        <w:t>: uploadDocumentMutation.isPending</w:t>
      </w:r>
    </w:p>
    <w:p w:rsidR="009F0E78" w:rsidRPr="009F0E78" w:rsidRDefault="009F0E78" w:rsidP="009F0E78">
      <w:r w:rsidRPr="009F0E78">
        <w:t xml:space="preserve">  };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r w:rsidRPr="009F0E78">
        <w:pict>
          <v:rect id="_x0000_i1033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8. UI COMPONENTS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Step 1: Personal Information (components/OnboardingForm/Step1PersonalInfo.jsx)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React from 'react';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function Step1PersonalInfo({ register, errors, watch })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&lt;div className="space-y-6"&gt;</w:t>
      </w:r>
    </w:p>
    <w:p w:rsidR="009F0E78" w:rsidRPr="009F0E78" w:rsidRDefault="009F0E78" w:rsidP="009F0E78">
      <w:r w:rsidRPr="009F0E78">
        <w:t xml:space="preserve">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&lt;h3 className="text-lg font-semibold"&gt;Personal Information&lt;/h3&gt;</w:t>
      </w:r>
    </w:p>
    <w:p w:rsidR="009F0E78" w:rsidRPr="009F0E78" w:rsidRDefault="009F0E78" w:rsidP="009F0E78">
      <w:r w:rsidRPr="009F0E78">
        <w:t xml:space="preserve">        &lt;p className="text-sm text-gray-500"&gt;Basic details about the employee&lt;/p&gt;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lastRenderedPageBreak/>
        <w:t xml:space="preserve">      </w:t>
      </w:r>
    </w:p>
    <w:p w:rsidR="009F0E78" w:rsidRPr="009F0E78" w:rsidRDefault="009F0E78" w:rsidP="009F0E78">
      <w:r w:rsidRPr="009F0E78">
        <w:t xml:space="preserve">      &lt;div className="grid grid-cols-1 gap-6 md</w:t>
      </w:r>
      <w:proofErr w:type="gramStart"/>
      <w:r w:rsidRPr="009F0E78">
        <w:t>:grid</w:t>
      </w:r>
      <w:proofErr w:type="gramEnd"/>
      <w:r w:rsidRPr="009F0E78">
        <w:t>-cols-2"&gt;</w:t>
      </w:r>
    </w:p>
    <w:p w:rsidR="009F0E78" w:rsidRPr="009F0E78" w:rsidRDefault="009F0E78" w:rsidP="009F0E78">
      <w:r w:rsidRPr="009F0E78">
        <w:t xml:space="preserve">        {/* First Name */}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First Name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="text"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'firstName')}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 shadow-sm focus:border-blue-500 focus:outline-none focus:ring-blue-500"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placeholder</w:t>
      </w:r>
      <w:proofErr w:type="gramEnd"/>
      <w:r w:rsidRPr="009F0E78">
        <w:t>="John"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  {errors.firstName &amp;&amp; (</w:t>
      </w:r>
    </w:p>
    <w:p w:rsidR="009F0E78" w:rsidRPr="009F0E78" w:rsidRDefault="009F0E78" w:rsidP="009F0E78">
      <w:r w:rsidRPr="009F0E78">
        <w:t xml:space="preserve">            &lt;p className="mt-1 text-sm text-red-600"&gt;{errors.firstName.message}&lt;/p&gt;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{/* Last Name */}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Last Name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="text"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'lastName')}</w:t>
      </w:r>
    </w:p>
    <w:p w:rsidR="009F0E78" w:rsidRPr="009F0E78" w:rsidRDefault="009F0E78" w:rsidP="009F0E78">
      <w:r w:rsidRPr="009F0E78">
        <w:lastRenderedPageBreak/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 shadow-sm focus:border-blue-500 focus:outline-none focus:ring-blue-500"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placeholder</w:t>
      </w:r>
      <w:proofErr w:type="gramEnd"/>
      <w:r w:rsidRPr="009F0E78">
        <w:t>="Doe"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  {errors.lastName &amp;&amp; (</w:t>
      </w:r>
    </w:p>
    <w:p w:rsidR="009F0E78" w:rsidRPr="009F0E78" w:rsidRDefault="009F0E78" w:rsidP="009F0E78">
      <w:r w:rsidRPr="009F0E78">
        <w:t xml:space="preserve">            &lt;p className="mt-1 text-sm text-red-600"&gt;{errors.lastName.message}&lt;/p&gt;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{/* Date of Birth */}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Date of Birth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="date"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'dateOfBirth')}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 shadow-sm focus:border-blue-500 focus:outline-none focus:ring-blue-500"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  {errors.dateOfBirth &amp;&amp; (</w:t>
      </w:r>
    </w:p>
    <w:p w:rsidR="009F0E78" w:rsidRPr="009F0E78" w:rsidRDefault="009F0E78" w:rsidP="009F0E78">
      <w:r w:rsidRPr="009F0E78">
        <w:t xml:space="preserve">            &lt;p className="mt-1 text-sm text-red-600"&gt;{errors.dateOfBirth.message}&lt;/p&gt;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{/* Gender */}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lastRenderedPageBreak/>
        <w:t xml:space="preserve">            Gender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&lt;select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'gender')}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 shadow-sm focus:border-blue-500 focus:outline-none focus:ring-blue-500"</w:t>
      </w:r>
    </w:p>
    <w:p w:rsidR="009F0E78" w:rsidRPr="009F0E78" w:rsidRDefault="009F0E78" w:rsidP="009F0E78">
      <w:r w:rsidRPr="009F0E78">
        <w:t xml:space="preserve">          &gt;</w:t>
      </w:r>
    </w:p>
    <w:p w:rsidR="009F0E78" w:rsidRPr="009F0E78" w:rsidRDefault="009F0E78" w:rsidP="009F0E78">
      <w:r w:rsidRPr="009F0E78">
        <w:t xml:space="preserve">            &lt;option value=""&gt;Select gender&lt;/option&gt;</w:t>
      </w:r>
    </w:p>
    <w:p w:rsidR="009F0E78" w:rsidRPr="009F0E78" w:rsidRDefault="009F0E78" w:rsidP="009F0E78">
      <w:r w:rsidRPr="009F0E78">
        <w:t xml:space="preserve">            &lt;option value="male"&gt;Male&lt;/option&gt;</w:t>
      </w:r>
    </w:p>
    <w:p w:rsidR="009F0E78" w:rsidRPr="009F0E78" w:rsidRDefault="009F0E78" w:rsidP="009F0E78">
      <w:r w:rsidRPr="009F0E78">
        <w:t xml:space="preserve">            &lt;option value="female"&gt;Female&lt;/option&gt;</w:t>
      </w:r>
    </w:p>
    <w:p w:rsidR="009F0E78" w:rsidRPr="009F0E78" w:rsidRDefault="009F0E78" w:rsidP="009F0E78">
      <w:r w:rsidRPr="009F0E78">
        <w:t xml:space="preserve">            &lt;option value="other"&gt;</w:t>
      </w:r>
      <w:proofErr w:type="gramStart"/>
      <w:r w:rsidRPr="009F0E78">
        <w:t>Other</w:t>
      </w:r>
      <w:proofErr w:type="gramEnd"/>
      <w:r w:rsidRPr="009F0E78">
        <w:t>&lt;/option&gt;</w:t>
      </w:r>
    </w:p>
    <w:p w:rsidR="009F0E78" w:rsidRPr="009F0E78" w:rsidRDefault="009F0E78" w:rsidP="009F0E78">
      <w:r w:rsidRPr="009F0E78">
        <w:t xml:space="preserve">            &lt;option value="prefer-not-to-say"&gt;Prefer not to say&lt;/option&gt;</w:t>
      </w:r>
    </w:p>
    <w:p w:rsidR="009F0E78" w:rsidRPr="009F0E78" w:rsidRDefault="009F0E78" w:rsidP="009F0E78">
      <w:r w:rsidRPr="009F0E78">
        <w:t xml:space="preserve">          &lt;/select&gt;</w:t>
      </w:r>
    </w:p>
    <w:p w:rsidR="009F0E78" w:rsidRPr="009F0E78" w:rsidRDefault="009F0E78" w:rsidP="009F0E78">
      <w:r w:rsidRPr="009F0E78">
        <w:t xml:space="preserve">          {errors.gender &amp;&amp; (</w:t>
      </w:r>
    </w:p>
    <w:p w:rsidR="009F0E78" w:rsidRPr="009F0E78" w:rsidRDefault="009F0E78" w:rsidP="009F0E78">
      <w:r w:rsidRPr="009F0E78">
        <w:t xml:space="preserve">            &lt;p className="mt-1 text-sm text-red-600"&gt;{errors.gender.message}&lt;/p&gt;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Live Preview */}</w:t>
      </w:r>
    </w:p>
    <w:p w:rsidR="009F0E78" w:rsidRPr="009F0E78" w:rsidRDefault="009F0E78" w:rsidP="009F0E78">
      <w:r w:rsidRPr="009F0E78">
        <w:t xml:space="preserve">      &lt;div className="rounded-md bg-gray-50 p-4"&gt;</w:t>
      </w:r>
    </w:p>
    <w:p w:rsidR="009F0E78" w:rsidRPr="009F0E78" w:rsidRDefault="009F0E78" w:rsidP="009F0E78">
      <w:r w:rsidRPr="009F0E78">
        <w:t xml:space="preserve">        &lt;p className="text-sm text-gray-600"&gt;</w:t>
      </w:r>
    </w:p>
    <w:p w:rsidR="009F0E78" w:rsidRPr="009F0E78" w:rsidRDefault="009F0E78" w:rsidP="009F0E78">
      <w:r w:rsidRPr="009F0E78">
        <w:t xml:space="preserve">          Preview: {</w:t>
      </w:r>
      <w:proofErr w:type="gramStart"/>
      <w:r w:rsidRPr="009F0E78">
        <w:t>watch(</w:t>
      </w:r>
      <w:proofErr w:type="gramEnd"/>
      <w:r w:rsidRPr="009F0E78">
        <w:t>'firstName') || 'First'} {watch('lastName') || 'Last'}</w:t>
      </w:r>
    </w:p>
    <w:p w:rsidR="009F0E78" w:rsidRPr="009F0E78" w:rsidRDefault="009F0E78" w:rsidP="009F0E78">
      <w:r w:rsidRPr="009F0E78">
        <w:t xml:space="preserve">        &lt;/p&gt;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&lt;/div&gt;</w:t>
      </w:r>
    </w:p>
    <w:p w:rsidR="009F0E78" w:rsidRPr="009F0E78" w:rsidRDefault="009F0E78" w:rsidP="009F0E78">
      <w:r w:rsidRPr="009F0E78">
        <w:t xml:space="preserve">  );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lastRenderedPageBreak/>
        <w:t>Step 2: Contact Details (components/OnboardingForm/Step2ContactDetails.jsx)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React from 'react';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function Step2ContactDetails({ register, errors, watch })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&lt;div className="space-y-6"&gt;</w:t>
      </w:r>
    </w:p>
    <w:p w:rsidR="009F0E78" w:rsidRPr="009F0E78" w:rsidRDefault="009F0E78" w:rsidP="009F0E78">
      <w:r w:rsidRPr="009F0E78">
        <w:t xml:space="preserve">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&lt;h3 className="text-lg font-semibold"&gt;Contact Details&lt;/h3&gt;</w:t>
      </w:r>
    </w:p>
    <w:p w:rsidR="009F0E78" w:rsidRPr="009F0E78" w:rsidRDefault="009F0E78" w:rsidP="009F0E78">
      <w:r w:rsidRPr="009F0E78">
        <w:t xml:space="preserve">        &lt;p className="text-sm text-gray-500"&gt;How to reach the employee&lt;/p&gt;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Basic Contact */}</w:t>
      </w:r>
    </w:p>
    <w:p w:rsidR="009F0E78" w:rsidRPr="009F0E78" w:rsidRDefault="009F0E78" w:rsidP="009F0E78">
      <w:r w:rsidRPr="009F0E78">
        <w:t xml:space="preserve">      &lt;div className="grid grid-cols-1 gap-6 md</w:t>
      </w:r>
      <w:proofErr w:type="gramStart"/>
      <w:r w:rsidRPr="009F0E78">
        <w:t>:grid</w:t>
      </w:r>
      <w:proofErr w:type="gramEnd"/>
      <w:r w:rsidRPr="009F0E78">
        <w:t>-cols-2"&gt;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Email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="email"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'email')}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placeholder="john.doe@company.com"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  {errors.email &amp;&amp; (</w:t>
      </w:r>
    </w:p>
    <w:p w:rsidR="009F0E78" w:rsidRPr="009F0E78" w:rsidRDefault="009F0E78" w:rsidP="009F0E78">
      <w:r w:rsidRPr="009F0E78">
        <w:t xml:space="preserve">            &lt;p className="mt-1 text-sm text-red-600"&gt;{errors.email.message}&lt;/p&gt;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lastRenderedPageBreak/>
        <w:t xml:space="preserve">        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Phone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="tel"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'phone')}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placeholder</w:t>
      </w:r>
      <w:proofErr w:type="gramEnd"/>
      <w:r w:rsidRPr="009F0E78">
        <w:t>="+1234567890"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  {errors.phone &amp;&amp; (</w:t>
      </w:r>
    </w:p>
    <w:p w:rsidR="009F0E78" w:rsidRPr="009F0E78" w:rsidRDefault="009F0E78" w:rsidP="009F0E78">
      <w:r w:rsidRPr="009F0E78">
        <w:t xml:space="preserve">            &lt;p className="mt-1 text-sm text-red-600"&gt;{errors.phone.message}&lt;/p&gt;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Address */}</w:t>
      </w:r>
    </w:p>
    <w:p w:rsidR="009F0E78" w:rsidRPr="009F0E78" w:rsidRDefault="009F0E78" w:rsidP="009F0E78">
      <w:r w:rsidRPr="009F0E78">
        <w:t xml:space="preserve">      &lt;div className="space-y-4"&gt;</w:t>
      </w:r>
    </w:p>
    <w:p w:rsidR="009F0E78" w:rsidRPr="009F0E78" w:rsidRDefault="009F0E78" w:rsidP="009F0E78">
      <w:r w:rsidRPr="009F0E78">
        <w:t xml:space="preserve">        &lt;h4 className="font-medium"&gt;Address&lt;/h4&gt;</w:t>
      </w:r>
    </w:p>
    <w:p w:rsidR="009F0E78" w:rsidRPr="009F0E78" w:rsidRDefault="009F0E78" w:rsidP="009F0E78">
      <w:r w:rsidRPr="009F0E78">
        <w:t xml:space="preserve">        &lt;div className="grid grid-cols-1 gap-4 md</w:t>
      </w:r>
      <w:proofErr w:type="gramStart"/>
      <w:r w:rsidRPr="009F0E78">
        <w:t>:grid</w:t>
      </w:r>
      <w:proofErr w:type="gramEnd"/>
      <w:r w:rsidRPr="009F0E78">
        <w:t>-cols-2"&gt;</w:t>
      </w:r>
    </w:p>
    <w:p w:rsidR="009F0E78" w:rsidRPr="009F0E78" w:rsidRDefault="009F0E78" w:rsidP="009F0E78">
      <w:r w:rsidRPr="009F0E78">
        <w:t xml:space="preserve">          &lt;div className="md</w:t>
      </w:r>
      <w:proofErr w:type="gramStart"/>
      <w:r w:rsidRPr="009F0E78">
        <w:t>:col</w:t>
      </w:r>
      <w:proofErr w:type="gramEnd"/>
      <w:r w:rsidRPr="009F0E78">
        <w:t>-span-2"&gt;</w:t>
      </w:r>
    </w:p>
    <w:p w:rsidR="009F0E78" w:rsidRPr="009F0E78" w:rsidRDefault="009F0E78" w:rsidP="009F0E78">
      <w:r w:rsidRPr="009F0E78">
        <w:t xml:space="preserve">            &lt;input</w:t>
      </w:r>
    </w:p>
    <w:p w:rsidR="009F0E78" w:rsidRPr="009F0E78" w:rsidRDefault="009F0E78" w:rsidP="009F0E78">
      <w:r w:rsidRPr="009F0E78">
        <w:t xml:space="preserve">              {...</w:t>
      </w:r>
      <w:proofErr w:type="gramStart"/>
      <w:r w:rsidRPr="009F0E78">
        <w:t>register(</w:t>
      </w:r>
      <w:proofErr w:type="gramEnd"/>
      <w:r w:rsidRPr="009F0E78">
        <w:t>'address.street')}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placeholder</w:t>
      </w:r>
      <w:proofErr w:type="gramEnd"/>
      <w:r w:rsidRPr="009F0E78">
        <w:t>="Street Address"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/&gt;</w:t>
      </w:r>
    </w:p>
    <w:p w:rsidR="009F0E78" w:rsidRPr="009F0E78" w:rsidRDefault="009F0E78" w:rsidP="009F0E78">
      <w:r w:rsidRPr="009F0E78">
        <w:t xml:space="preserve">            {errors.address</w:t>
      </w:r>
      <w:proofErr w:type="gramStart"/>
      <w:r w:rsidRPr="009F0E78">
        <w:t>?.street</w:t>
      </w:r>
      <w:proofErr w:type="gramEnd"/>
      <w:r w:rsidRPr="009F0E78">
        <w:t xml:space="preserve"> &amp;&amp; (</w:t>
      </w:r>
    </w:p>
    <w:p w:rsidR="009F0E78" w:rsidRPr="009F0E78" w:rsidRDefault="009F0E78" w:rsidP="009F0E78">
      <w:r w:rsidRPr="009F0E78">
        <w:lastRenderedPageBreak/>
        <w:t xml:space="preserve">              &lt;p className="mt-1 text-sm text-red-600"&gt;{errors.address.street.message}&lt;/p&gt;</w:t>
      </w:r>
    </w:p>
    <w:p w:rsidR="009F0E78" w:rsidRPr="009F0E78" w:rsidRDefault="009F0E78" w:rsidP="009F0E78">
      <w:r w:rsidRPr="009F0E78">
        <w:t xml:space="preserve">            )}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&lt;input</w:t>
      </w:r>
    </w:p>
    <w:p w:rsidR="009F0E78" w:rsidRPr="009F0E78" w:rsidRDefault="009F0E78" w:rsidP="009F0E78">
      <w:r w:rsidRPr="009F0E78">
        <w:t xml:space="preserve">              {...</w:t>
      </w:r>
      <w:proofErr w:type="gramStart"/>
      <w:r w:rsidRPr="009F0E78">
        <w:t>register(</w:t>
      </w:r>
      <w:proofErr w:type="gramEnd"/>
      <w:r w:rsidRPr="009F0E78">
        <w:t>'address.city')}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placeholder</w:t>
      </w:r>
      <w:proofErr w:type="gramEnd"/>
      <w:r w:rsidRPr="009F0E78">
        <w:t>="City"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/&gt;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&lt;input</w:t>
      </w:r>
    </w:p>
    <w:p w:rsidR="009F0E78" w:rsidRPr="009F0E78" w:rsidRDefault="009F0E78" w:rsidP="009F0E78">
      <w:r w:rsidRPr="009F0E78">
        <w:t xml:space="preserve">              {...</w:t>
      </w:r>
      <w:proofErr w:type="gramStart"/>
      <w:r w:rsidRPr="009F0E78">
        <w:t>register(</w:t>
      </w:r>
      <w:proofErr w:type="gramEnd"/>
      <w:r w:rsidRPr="009F0E78">
        <w:t>'address.state')}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placeholder</w:t>
      </w:r>
      <w:proofErr w:type="gramEnd"/>
      <w:r w:rsidRPr="009F0E78">
        <w:t>="State"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/&gt;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&lt;input</w:t>
      </w:r>
    </w:p>
    <w:p w:rsidR="009F0E78" w:rsidRPr="009F0E78" w:rsidRDefault="009F0E78" w:rsidP="009F0E78">
      <w:r w:rsidRPr="009F0E78">
        <w:t xml:space="preserve">              {...</w:t>
      </w:r>
      <w:proofErr w:type="gramStart"/>
      <w:r w:rsidRPr="009F0E78">
        <w:t>register(</w:t>
      </w:r>
      <w:proofErr w:type="gramEnd"/>
      <w:r w:rsidRPr="009F0E78">
        <w:t>'address.zipCode')}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placeholder</w:t>
      </w:r>
      <w:proofErr w:type="gramEnd"/>
      <w:r w:rsidRPr="009F0E78">
        <w:t>="ZIP Code"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/&gt;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lastRenderedPageBreak/>
        <w:t xml:space="preserve">  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&lt;input</w:t>
      </w:r>
    </w:p>
    <w:p w:rsidR="009F0E78" w:rsidRPr="009F0E78" w:rsidRDefault="009F0E78" w:rsidP="009F0E78">
      <w:r w:rsidRPr="009F0E78">
        <w:t xml:space="preserve">              {...</w:t>
      </w:r>
      <w:proofErr w:type="gramStart"/>
      <w:r w:rsidRPr="009F0E78">
        <w:t>register(</w:t>
      </w:r>
      <w:proofErr w:type="gramEnd"/>
      <w:r w:rsidRPr="009F0E78">
        <w:t>'address.country')}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placeholder</w:t>
      </w:r>
      <w:proofErr w:type="gramEnd"/>
      <w:r w:rsidRPr="009F0E78">
        <w:t>="Country"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/&gt;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Emergency Contact */}</w:t>
      </w:r>
    </w:p>
    <w:p w:rsidR="009F0E78" w:rsidRPr="009F0E78" w:rsidRDefault="009F0E78" w:rsidP="009F0E78">
      <w:r w:rsidRPr="009F0E78">
        <w:t xml:space="preserve">      &lt;div className="space-y-4"&gt;</w:t>
      </w:r>
    </w:p>
    <w:p w:rsidR="009F0E78" w:rsidRPr="009F0E78" w:rsidRDefault="009F0E78" w:rsidP="009F0E78">
      <w:r w:rsidRPr="009F0E78">
        <w:t xml:space="preserve">        &lt;h4 className="font-medium"&gt;Emergency Contact&lt;/h4&gt;</w:t>
      </w:r>
    </w:p>
    <w:p w:rsidR="009F0E78" w:rsidRPr="009F0E78" w:rsidRDefault="009F0E78" w:rsidP="009F0E78">
      <w:r w:rsidRPr="009F0E78">
        <w:t xml:space="preserve">        &lt;div className="grid grid-cols-1 gap-4 md</w:t>
      </w:r>
      <w:proofErr w:type="gramStart"/>
      <w:r w:rsidRPr="009F0E78">
        <w:t>:grid</w:t>
      </w:r>
      <w:proofErr w:type="gramEnd"/>
      <w:r w:rsidRPr="009F0E78">
        <w:t>-cols-2"&gt;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&lt;input</w:t>
      </w:r>
    </w:p>
    <w:p w:rsidR="009F0E78" w:rsidRPr="009F0E78" w:rsidRDefault="009F0E78" w:rsidP="009F0E78">
      <w:r w:rsidRPr="009F0E78">
        <w:t xml:space="preserve">              {...</w:t>
      </w:r>
      <w:proofErr w:type="gramStart"/>
      <w:r w:rsidRPr="009F0E78">
        <w:t>register(</w:t>
      </w:r>
      <w:proofErr w:type="gramEnd"/>
      <w:r w:rsidRPr="009F0E78">
        <w:t>'emergencyContact.name')}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placeholder</w:t>
      </w:r>
      <w:proofErr w:type="gramEnd"/>
      <w:r w:rsidRPr="009F0E78">
        <w:t>="Full Name"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/&gt;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&lt;input</w:t>
      </w:r>
    </w:p>
    <w:p w:rsidR="009F0E78" w:rsidRPr="009F0E78" w:rsidRDefault="009F0E78" w:rsidP="009F0E78">
      <w:r w:rsidRPr="009F0E78">
        <w:t xml:space="preserve">              {...</w:t>
      </w:r>
      <w:proofErr w:type="gramStart"/>
      <w:r w:rsidRPr="009F0E78">
        <w:t>register(</w:t>
      </w:r>
      <w:proofErr w:type="gramEnd"/>
      <w:r w:rsidRPr="009F0E78">
        <w:t>'emergencyContact.relationship')}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placeholder</w:t>
      </w:r>
      <w:proofErr w:type="gramEnd"/>
      <w:r w:rsidRPr="009F0E78">
        <w:t>="Relationship"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/&gt;</w:t>
      </w:r>
    </w:p>
    <w:p w:rsidR="009F0E78" w:rsidRPr="009F0E78" w:rsidRDefault="009F0E78" w:rsidP="009F0E78">
      <w:r w:rsidRPr="009F0E78">
        <w:lastRenderedPageBreak/>
        <w:t xml:space="preserve">          &lt;/div&gt;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&lt;input</w:t>
      </w:r>
    </w:p>
    <w:p w:rsidR="009F0E78" w:rsidRPr="009F0E78" w:rsidRDefault="009F0E78" w:rsidP="009F0E78">
      <w:r w:rsidRPr="009F0E78">
        <w:t xml:space="preserve">              {...</w:t>
      </w:r>
      <w:proofErr w:type="gramStart"/>
      <w:r w:rsidRPr="009F0E78">
        <w:t>register(</w:t>
      </w:r>
      <w:proofErr w:type="gramEnd"/>
      <w:r w:rsidRPr="009F0E78">
        <w:t>'emergencyContact.phone')}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placeholder</w:t>
      </w:r>
      <w:proofErr w:type="gramEnd"/>
      <w:r w:rsidRPr="009F0E78">
        <w:t>="Phone Number"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/&gt;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&lt;/div&gt;</w:t>
      </w:r>
    </w:p>
    <w:p w:rsidR="009F0E78" w:rsidRPr="009F0E78" w:rsidRDefault="009F0E78" w:rsidP="009F0E78">
      <w:r w:rsidRPr="009F0E78">
        <w:t xml:space="preserve">  );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Step 3: Employment Details (components/OnboardingForm/Step3EmploymentDetails.jsx)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React from 'react';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function Step3EmploymentDetails({ register, errors, watch })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&lt;div className="space-y-6"&gt;</w:t>
      </w:r>
    </w:p>
    <w:p w:rsidR="009F0E78" w:rsidRPr="009F0E78" w:rsidRDefault="009F0E78" w:rsidP="009F0E78">
      <w:r w:rsidRPr="009F0E78">
        <w:t xml:space="preserve">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&lt;h3 className="text-lg font-semibold"&gt;Employment Details&lt;/h3&gt;</w:t>
      </w:r>
    </w:p>
    <w:p w:rsidR="009F0E78" w:rsidRPr="009F0E78" w:rsidRDefault="009F0E78" w:rsidP="009F0E78">
      <w:r w:rsidRPr="009F0E78">
        <w:t xml:space="preserve">        &lt;p className="text-sm text-gray-500"&gt;Job-related information&lt;/p&gt;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&lt;div className="grid grid-cols-1 gap-6 md</w:t>
      </w:r>
      <w:proofErr w:type="gramStart"/>
      <w:r w:rsidRPr="009F0E78">
        <w:t>:grid</w:t>
      </w:r>
      <w:proofErr w:type="gramEnd"/>
      <w:r w:rsidRPr="009F0E78">
        <w:t>-cols-2"&gt;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lastRenderedPageBreak/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Employee ID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'employeeId')}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placeholder</w:t>
      </w:r>
      <w:proofErr w:type="gramEnd"/>
      <w:r w:rsidRPr="009F0E78">
        <w:t>="EMP-001"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  {errors.employeeId &amp;&amp; (</w:t>
      </w:r>
    </w:p>
    <w:p w:rsidR="009F0E78" w:rsidRPr="009F0E78" w:rsidRDefault="009F0E78" w:rsidP="009F0E78">
      <w:r w:rsidRPr="009F0E78">
        <w:t xml:space="preserve">            &lt;p className="mt-1 text-sm text-red-600"&gt;{errors.employeeId.message}&lt;/p&gt;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Department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&lt;select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'department')}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&gt;</w:t>
      </w:r>
    </w:p>
    <w:p w:rsidR="009F0E78" w:rsidRPr="009F0E78" w:rsidRDefault="009F0E78" w:rsidP="009F0E78">
      <w:r w:rsidRPr="009F0E78">
        <w:t xml:space="preserve">            &lt;option value=""&gt;Select department&lt;/option&gt;</w:t>
      </w:r>
    </w:p>
    <w:p w:rsidR="009F0E78" w:rsidRPr="009F0E78" w:rsidRDefault="009F0E78" w:rsidP="009F0E78">
      <w:r w:rsidRPr="009F0E78">
        <w:t xml:space="preserve">            &lt;option value="engineering"&gt;Engineering&lt;/option&gt;</w:t>
      </w:r>
    </w:p>
    <w:p w:rsidR="009F0E78" w:rsidRPr="009F0E78" w:rsidRDefault="009F0E78" w:rsidP="009F0E78">
      <w:r w:rsidRPr="009F0E78">
        <w:t xml:space="preserve">            &lt;option value="sales"&gt;Sales&lt;/option&gt;</w:t>
      </w:r>
    </w:p>
    <w:p w:rsidR="009F0E78" w:rsidRPr="009F0E78" w:rsidRDefault="009F0E78" w:rsidP="009F0E78">
      <w:r w:rsidRPr="009F0E78">
        <w:t xml:space="preserve">            &lt;option value="hr"&gt;Human Resources&lt;/option&gt;</w:t>
      </w:r>
    </w:p>
    <w:p w:rsidR="009F0E78" w:rsidRPr="009F0E78" w:rsidRDefault="009F0E78" w:rsidP="009F0E78">
      <w:r w:rsidRPr="009F0E78">
        <w:t xml:space="preserve">            &lt;option value="finance"&gt;Finance&lt;/option&gt;</w:t>
      </w:r>
    </w:p>
    <w:p w:rsidR="009F0E78" w:rsidRPr="009F0E78" w:rsidRDefault="009F0E78" w:rsidP="009F0E78">
      <w:r w:rsidRPr="009F0E78">
        <w:t xml:space="preserve">            &lt;option value="marketing"&gt;Marketing&lt;/option&gt;</w:t>
      </w:r>
    </w:p>
    <w:p w:rsidR="009F0E78" w:rsidRPr="009F0E78" w:rsidRDefault="009F0E78" w:rsidP="009F0E78">
      <w:r w:rsidRPr="009F0E78">
        <w:t xml:space="preserve">            &lt;option value="operations"&gt;Operations&lt;/option&gt;</w:t>
      </w:r>
    </w:p>
    <w:p w:rsidR="009F0E78" w:rsidRPr="009F0E78" w:rsidRDefault="009F0E78" w:rsidP="009F0E78">
      <w:r w:rsidRPr="009F0E78">
        <w:lastRenderedPageBreak/>
        <w:t xml:space="preserve">          &lt;/select&gt;</w:t>
      </w:r>
    </w:p>
    <w:p w:rsidR="009F0E78" w:rsidRPr="009F0E78" w:rsidRDefault="009F0E78" w:rsidP="009F0E78">
      <w:r w:rsidRPr="009F0E78">
        <w:t xml:space="preserve">          {errors.department &amp;&amp; (</w:t>
      </w:r>
    </w:p>
    <w:p w:rsidR="009F0E78" w:rsidRPr="009F0E78" w:rsidRDefault="009F0E78" w:rsidP="009F0E78">
      <w:r w:rsidRPr="009F0E78">
        <w:t xml:space="preserve">            &lt;p className="mt-1 text-sm text-red-600"&gt;{errors.department.message}&lt;/p&gt;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Position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'position')}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placeholder</w:t>
      </w:r>
      <w:proofErr w:type="gramEnd"/>
      <w:r w:rsidRPr="009F0E78">
        <w:t>="Senior Software Engineer"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  {errors.position &amp;&amp; (</w:t>
      </w:r>
    </w:p>
    <w:p w:rsidR="009F0E78" w:rsidRPr="009F0E78" w:rsidRDefault="009F0E78" w:rsidP="009F0E78">
      <w:r w:rsidRPr="009F0E78">
        <w:t xml:space="preserve">            &lt;p className="mt-1 text-sm text-red-600"&gt;{errors.position.message}&lt;/p&gt;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Start Date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="date"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'startDate')}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lastRenderedPageBreak/>
        <w:t xml:space="preserve">          /&gt;</w:t>
      </w:r>
    </w:p>
    <w:p w:rsidR="009F0E78" w:rsidRPr="009F0E78" w:rsidRDefault="009F0E78" w:rsidP="009F0E78">
      <w:r w:rsidRPr="009F0E78">
        <w:t xml:space="preserve">          {errors.startDate &amp;&amp; (</w:t>
      </w:r>
    </w:p>
    <w:p w:rsidR="009F0E78" w:rsidRPr="009F0E78" w:rsidRDefault="009F0E78" w:rsidP="009F0E78">
      <w:r w:rsidRPr="009F0E78">
        <w:t xml:space="preserve">            &lt;p className="mt-1 text-sm text-red-600"&gt;{errors.startDate.message}&lt;/p&gt;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Employment Type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&lt;select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'employmentType')}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&gt;</w:t>
      </w:r>
    </w:p>
    <w:p w:rsidR="009F0E78" w:rsidRPr="009F0E78" w:rsidRDefault="009F0E78" w:rsidP="009F0E78">
      <w:r w:rsidRPr="009F0E78">
        <w:t xml:space="preserve">            &lt;option value=""&gt;Select type&lt;/option&gt;</w:t>
      </w:r>
    </w:p>
    <w:p w:rsidR="009F0E78" w:rsidRPr="009F0E78" w:rsidRDefault="009F0E78" w:rsidP="009F0E78">
      <w:r w:rsidRPr="009F0E78">
        <w:t xml:space="preserve">            &lt;option value="full-time"&gt;Full Time&lt;/option&gt;</w:t>
      </w:r>
    </w:p>
    <w:p w:rsidR="009F0E78" w:rsidRPr="009F0E78" w:rsidRDefault="009F0E78" w:rsidP="009F0E78">
      <w:r w:rsidRPr="009F0E78">
        <w:t xml:space="preserve">            &lt;option value="part-time"&gt;Part Time&lt;/option&gt;</w:t>
      </w:r>
    </w:p>
    <w:p w:rsidR="009F0E78" w:rsidRPr="009F0E78" w:rsidRDefault="009F0E78" w:rsidP="009F0E78">
      <w:r w:rsidRPr="009F0E78">
        <w:t xml:space="preserve">            &lt;option value="contract"&gt;Contract&lt;/option&gt;</w:t>
      </w:r>
    </w:p>
    <w:p w:rsidR="009F0E78" w:rsidRPr="009F0E78" w:rsidRDefault="009F0E78" w:rsidP="009F0E78">
      <w:r w:rsidRPr="009F0E78">
        <w:t xml:space="preserve">            &lt;option value="internship"&gt;Internship&lt;/option&gt;</w:t>
      </w:r>
    </w:p>
    <w:p w:rsidR="009F0E78" w:rsidRPr="009F0E78" w:rsidRDefault="009F0E78" w:rsidP="009F0E78">
      <w:r w:rsidRPr="009F0E78">
        <w:t xml:space="preserve">          &lt;/select&gt;</w:t>
      </w:r>
    </w:p>
    <w:p w:rsidR="009F0E78" w:rsidRPr="009F0E78" w:rsidRDefault="009F0E78" w:rsidP="009F0E78">
      <w:r w:rsidRPr="009F0E78">
        <w:t xml:space="preserve">          {errors.employmentType &amp;&amp; (</w:t>
      </w:r>
    </w:p>
    <w:p w:rsidR="009F0E78" w:rsidRPr="009F0E78" w:rsidRDefault="009F0E78" w:rsidP="009F0E78">
      <w:r w:rsidRPr="009F0E78">
        <w:t xml:space="preserve">            &lt;p className="mt-1 text-sm text-red-600"&gt;{errors.employmentType.message}&lt;/p&gt;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Salary (Annual) *</w:t>
      </w:r>
    </w:p>
    <w:p w:rsidR="009F0E78" w:rsidRPr="009F0E78" w:rsidRDefault="009F0E78" w:rsidP="009F0E78">
      <w:r w:rsidRPr="009F0E78">
        <w:lastRenderedPageBreak/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="number"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'salary', { valueAsNumber: true })}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placeholder</w:t>
      </w:r>
      <w:proofErr w:type="gramEnd"/>
      <w:r w:rsidRPr="009F0E78">
        <w:t>="50000"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  {errors.salary &amp;&amp; (</w:t>
      </w:r>
    </w:p>
    <w:p w:rsidR="009F0E78" w:rsidRPr="009F0E78" w:rsidRDefault="009F0E78" w:rsidP="009F0E78">
      <w:r w:rsidRPr="009F0E78">
        <w:t xml:space="preserve">            &lt;p className="mt-1 text-sm text-red-600"&gt;{errors.salary.message}&lt;/p&gt;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&lt;div className="md</w:t>
      </w:r>
      <w:proofErr w:type="gramStart"/>
      <w:r w:rsidRPr="009F0E78">
        <w:t>:col</w:t>
      </w:r>
      <w:proofErr w:type="gramEnd"/>
      <w:r w:rsidRPr="009F0E78">
        <w:t>-span-2"&gt;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Reporting Manager *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{...</w:t>
      </w:r>
      <w:proofErr w:type="gramStart"/>
      <w:r w:rsidRPr="009F0E78">
        <w:t>register(</w:t>
      </w:r>
      <w:proofErr w:type="gramEnd"/>
      <w:r w:rsidRPr="009F0E78">
        <w:t>'reportingManager')}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placeholder</w:t>
      </w:r>
      <w:proofErr w:type="gramEnd"/>
      <w:r w:rsidRPr="009F0E78">
        <w:t>="Jane Smith"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  {errors.reportingManager &amp;&amp; (</w:t>
      </w:r>
    </w:p>
    <w:p w:rsidR="009F0E78" w:rsidRPr="009F0E78" w:rsidRDefault="009F0E78" w:rsidP="009F0E78">
      <w:r w:rsidRPr="009F0E78">
        <w:t xml:space="preserve">            &lt;p className="mt-1 text-sm text-red-600"&gt;{errors.reportingManager.message}&lt;/p&gt;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Summary Card */}</w:t>
      </w:r>
    </w:p>
    <w:p w:rsidR="009F0E78" w:rsidRPr="009F0E78" w:rsidRDefault="009F0E78" w:rsidP="009F0E78">
      <w:r w:rsidRPr="009F0E78">
        <w:lastRenderedPageBreak/>
        <w:t xml:space="preserve">      &lt;div className="rounded-md bg-blue-50 p-4"&gt;</w:t>
      </w:r>
    </w:p>
    <w:p w:rsidR="009F0E78" w:rsidRPr="009F0E78" w:rsidRDefault="009F0E78" w:rsidP="009F0E78">
      <w:r w:rsidRPr="009F0E78">
        <w:t xml:space="preserve">        &lt;p className="text-sm font-medium text-blue-900"&gt;Position Summary&lt;/p&gt;</w:t>
      </w:r>
    </w:p>
    <w:p w:rsidR="009F0E78" w:rsidRPr="009F0E78" w:rsidRDefault="009F0E78" w:rsidP="009F0E78">
      <w:r w:rsidRPr="009F0E78">
        <w:t xml:space="preserve">        &lt;p className="text-sm text-blue-700"&gt;</w:t>
      </w:r>
    </w:p>
    <w:p w:rsidR="009F0E78" w:rsidRPr="009F0E78" w:rsidRDefault="009F0E78" w:rsidP="009F0E78">
      <w:r w:rsidRPr="009F0E78">
        <w:t xml:space="preserve">          {</w:t>
      </w:r>
      <w:proofErr w:type="gramStart"/>
      <w:r w:rsidRPr="009F0E78">
        <w:t>watch(</w:t>
      </w:r>
      <w:proofErr w:type="gramEnd"/>
      <w:r w:rsidRPr="009F0E78">
        <w:t>'position') || 'Position'} @ {</w:t>
      </w:r>
      <w:proofErr w:type="gramStart"/>
      <w:r w:rsidRPr="009F0E78">
        <w:t>watch(</w:t>
      </w:r>
      <w:proofErr w:type="gramEnd"/>
      <w:r w:rsidRPr="009F0E78">
        <w:t>'department') || 'Department'} - {watch('employmentType') || 'Type'}</w:t>
      </w:r>
    </w:p>
    <w:p w:rsidR="009F0E78" w:rsidRPr="009F0E78" w:rsidRDefault="009F0E78" w:rsidP="009F0E78">
      <w:r w:rsidRPr="009F0E78">
        <w:t xml:space="preserve">        &lt;/p&gt;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&lt;/div&gt;</w:t>
      </w:r>
    </w:p>
    <w:p w:rsidR="009F0E78" w:rsidRPr="009F0E78" w:rsidRDefault="009F0E78" w:rsidP="009F0E78">
      <w:r w:rsidRPr="009F0E78">
        <w:t xml:space="preserve">  );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Step 4: Document Upload (components/OnboardingForm/Step4DocumentUpload.jsx)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React from 'react';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function Step4DocumentUpload({ register, errors, watch, handleFileUpload, uploadProgress })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agreementSigned = watch('agreementSigned');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&lt;div className="space-y-6"&gt;</w:t>
      </w:r>
    </w:p>
    <w:p w:rsidR="009F0E78" w:rsidRPr="009F0E78" w:rsidRDefault="009F0E78" w:rsidP="009F0E78">
      <w:r w:rsidRPr="009F0E78">
        <w:t xml:space="preserve">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&lt;h3 className="text-lg font-semibold"&gt;Documents &amp; Agreements&lt;/h3&gt;</w:t>
      </w:r>
    </w:p>
    <w:p w:rsidR="009F0E78" w:rsidRPr="009F0E78" w:rsidRDefault="009F0E78" w:rsidP="009F0E78">
      <w:r w:rsidRPr="009F0E78">
        <w:t xml:space="preserve">        &lt;p className="text-sm text-gray-500"&gt;Upload required documents&lt;/p&gt;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File Uploads */}</w:t>
      </w:r>
    </w:p>
    <w:p w:rsidR="009F0E78" w:rsidRPr="009F0E78" w:rsidRDefault="009F0E78" w:rsidP="009F0E78">
      <w:r w:rsidRPr="009F0E78">
        <w:t xml:space="preserve">      &lt;div className="space-y-4"&gt;</w:t>
      </w:r>
    </w:p>
    <w:p w:rsidR="009F0E78" w:rsidRPr="009F0E78" w:rsidRDefault="009F0E78" w:rsidP="009F0E78">
      <w:r w:rsidRPr="009F0E78">
        <w:t xml:space="preserve">        {/* Resume */}</w:t>
      </w:r>
    </w:p>
    <w:p w:rsidR="009F0E78" w:rsidRPr="009F0E78" w:rsidRDefault="009F0E78" w:rsidP="009F0E78">
      <w:r w:rsidRPr="009F0E78">
        <w:lastRenderedPageBreak/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Resume/CV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="file"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accept</w:t>
      </w:r>
      <w:proofErr w:type="gramEnd"/>
      <w:r w:rsidRPr="009F0E78">
        <w:t>=".pdf,.doc,.docx"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onChange</w:t>
      </w:r>
      <w:proofErr w:type="gramEnd"/>
      <w:r w:rsidRPr="009F0E78">
        <w:t>={(e) =&gt; handleFileUpload('resume', e.target.files[0])}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text-sm text-gray-500 file:mr-4 file:rounded-md file:border-0 file:bg-blue-50 file:px-4 file:py-2 file:text-blue-700 hover:file:bg-blue-100"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  {uploadProgress.resume &amp;&amp; uploadProgress.resume &lt; 100 &amp;&amp; (</w:t>
      </w:r>
    </w:p>
    <w:p w:rsidR="009F0E78" w:rsidRPr="009F0E78" w:rsidRDefault="009F0E78" w:rsidP="009F0E78">
      <w:r w:rsidRPr="009F0E78">
        <w:t xml:space="preserve">            &lt;div className="mt-2"&gt;</w:t>
      </w:r>
    </w:p>
    <w:p w:rsidR="009F0E78" w:rsidRPr="009F0E78" w:rsidRDefault="009F0E78" w:rsidP="009F0E78">
      <w:r w:rsidRPr="009F0E78">
        <w:t xml:space="preserve">              &lt;div className="h-2 rounded-full bg-gray-200"&gt;</w:t>
      </w:r>
    </w:p>
    <w:p w:rsidR="009F0E78" w:rsidRPr="009F0E78" w:rsidRDefault="009F0E78" w:rsidP="009F0E78">
      <w:r w:rsidRPr="009F0E78">
        <w:t xml:space="preserve">                &lt;div </w:t>
      </w:r>
    </w:p>
    <w:p w:rsidR="009F0E78" w:rsidRPr="009F0E78" w:rsidRDefault="009F0E78" w:rsidP="009F0E78">
      <w:r w:rsidRPr="009F0E78">
        <w:t xml:space="preserve">                  </w:t>
      </w:r>
      <w:proofErr w:type="gramStart"/>
      <w:r w:rsidRPr="009F0E78">
        <w:t>className</w:t>
      </w:r>
      <w:proofErr w:type="gramEnd"/>
      <w:r w:rsidRPr="009F0E78">
        <w:t>="h-2 rounded-full bg-blue-600 transition-all"</w:t>
      </w:r>
    </w:p>
    <w:p w:rsidR="009F0E78" w:rsidRPr="009F0E78" w:rsidRDefault="009F0E78" w:rsidP="009F0E78">
      <w:r w:rsidRPr="009F0E78">
        <w:t xml:space="preserve">                  </w:t>
      </w:r>
      <w:proofErr w:type="gramStart"/>
      <w:r w:rsidRPr="009F0E78">
        <w:t>style</w:t>
      </w:r>
      <w:proofErr w:type="gramEnd"/>
      <w:r w:rsidRPr="009F0E78">
        <w:t>={{ width: `${uploadProgress.resume}%` }}</w:t>
      </w:r>
    </w:p>
    <w:p w:rsidR="009F0E78" w:rsidRPr="009F0E78" w:rsidRDefault="009F0E78" w:rsidP="009F0E78">
      <w:r w:rsidRPr="009F0E78">
        <w:t xml:space="preserve">                /&gt;</w:t>
      </w:r>
    </w:p>
    <w:p w:rsidR="009F0E78" w:rsidRPr="009F0E78" w:rsidRDefault="009F0E78" w:rsidP="009F0E78">
      <w:r w:rsidRPr="009F0E78">
        <w:t xml:space="preserve">              &lt;/div&gt;</w:t>
      </w:r>
    </w:p>
    <w:p w:rsidR="009F0E78" w:rsidRPr="009F0E78" w:rsidRDefault="009F0E78" w:rsidP="009F0E78">
      <w:r w:rsidRPr="009F0E78">
        <w:t xml:space="preserve">              &lt;p className="mt-1 text-xs text-gray-500"</w:t>
      </w:r>
      <w:proofErr w:type="gramStart"/>
      <w:r w:rsidRPr="009F0E78">
        <w:t>&gt;{</w:t>
      </w:r>
      <w:proofErr w:type="gramEnd"/>
      <w:r w:rsidRPr="009F0E78">
        <w:t>uploadProgress.resume}% uploaded&lt;/p&gt;</w:t>
      </w:r>
    </w:p>
    <w:p w:rsidR="009F0E78" w:rsidRPr="009F0E78" w:rsidRDefault="009F0E78" w:rsidP="009F0E78">
      <w:r w:rsidRPr="009F0E78">
        <w:t xml:space="preserve">            &lt;/div&gt;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{/* Offer Letter */}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Offer Letter</w:t>
      </w:r>
    </w:p>
    <w:p w:rsidR="009F0E78" w:rsidRPr="009F0E78" w:rsidRDefault="009F0E78" w:rsidP="009F0E78">
      <w:r w:rsidRPr="009F0E78">
        <w:lastRenderedPageBreak/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="file"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accept</w:t>
      </w:r>
      <w:proofErr w:type="gramEnd"/>
      <w:r w:rsidRPr="009F0E78">
        <w:t>=".pdf"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onChange</w:t>
      </w:r>
      <w:proofErr w:type="gramEnd"/>
      <w:r w:rsidRPr="009F0E78">
        <w:t>={(e) =&gt; handleFileUpload('offerLetter', e.target.files[0])}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text-sm text-gray-500 file:mr-4 file:rounded-md file:border-0 file:bg-blue-50 file:px-4 file:py-2 file:text-blue-700 hover:file:bg-blue-100"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{/* ID Proof */}</w:t>
      </w:r>
    </w:p>
    <w:p w:rsidR="009F0E78" w:rsidRPr="009F0E78" w:rsidRDefault="009F0E78" w:rsidP="009F0E78">
      <w:r w:rsidRPr="009F0E78">
        <w:t xml:space="preserve">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&lt;label className="block text-sm font-medium text-gray-700"&gt;</w:t>
      </w:r>
    </w:p>
    <w:p w:rsidR="009F0E78" w:rsidRPr="009F0E78" w:rsidRDefault="009F0E78" w:rsidP="009F0E78">
      <w:r w:rsidRPr="009F0E78">
        <w:t xml:space="preserve">            Government ID Proof</w:t>
      </w:r>
    </w:p>
    <w:p w:rsidR="009F0E78" w:rsidRPr="009F0E78" w:rsidRDefault="009F0E78" w:rsidP="009F0E78">
      <w:r w:rsidRPr="009F0E78">
        <w:t xml:space="preserve">          &lt;/label&gt;</w:t>
      </w:r>
    </w:p>
    <w:p w:rsidR="009F0E78" w:rsidRPr="009F0E78" w:rsidRDefault="009F0E78" w:rsidP="009F0E78">
      <w:r w:rsidRPr="009F0E78">
        <w:t xml:space="preserve">          &lt;input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="file"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accept</w:t>
      </w:r>
      <w:proofErr w:type="gramEnd"/>
      <w:r w:rsidRPr="009F0E78">
        <w:t>=".pdf,.jpg,.png"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onChange</w:t>
      </w:r>
      <w:proofErr w:type="gramEnd"/>
      <w:r w:rsidRPr="009F0E78">
        <w:t>={(e) =&gt; handleFileUpload('idProof', e.target.files[0])}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="mt-1 block w-full text-sm text-gray-500 file:mr-4 file:rounded-md file:border-0 file:bg-blue-50 file:px-4 file:py-2 file:text-blue-700 hover:file:bg-blue-100"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Employment Agreement */}</w:t>
      </w:r>
    </w:p>
    <w:p w:rsidR="009F0E78" w:rsidRPr="009F0E78" w:rsidRDefault="009F0E78" w:rsidP="009F0E78">
      <w:r w:rsidRPr="009F0E78">
        <w:t xml:space="preserve">      &lt;div className="rounded-md border border-gray-200 p-4"&gt;</w:t>
      </w:r>
    </w:p>
    <w:p w:rsidR="009F0E78" w:rsidRPr="009F0E78" w:rsidRDefault="009F0E78" w:rsidP="009F0E78">
      <w:r w:rsidRPr="009F0E78">
        <w:t xml:space="preserve">        &lt;div className="flex items-start"&gt;</w:t>
      </w:r>
    </w:p>
    <w:p w:rsidR="009F0E78" w:rsidRPr="009F0E78" w:rsidRDefault="009F0E78" w:rsidP="009F0E78">
      <w:r w:rsidRPr="009F0E78">
        <w:lastRenderedPageBreak/>
        <w:t xml:space="preserve">          &lt;div className="flex h-5 items-center"&gt;</w:t>
      </w:r>
    </w:p>
    <w:p w:rsidR="009F0E78" w:rsidRPr="009F0E78" w:rsidRDefault="009F0E78" w:rsidP="009F0E78">
      <w:r w:rsidRPr="009F0E78">
        <w:t xml:space="preserve">            &lt;input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type</w:t>
      </w:r>
      <w:proofErr w:type="gramEnd"/>
      <w:r w:rsidRPr="009F0E78">
        <w:t>="checkbox"</w:t>
      </w:r>
    </w:p>
    <w:p w:rsidR="009F0E78" w:rsidRPr="009F0E78" w:rsidRDefault="009F0E78" w:rsidP="009F0E78">
      <w:r w:rsidRPr="009F0E78">
        <w:t xml:space="preserve">              {...</w:t>
      </w:r>
      <w:proofErr w:type="gramStart"/>
      <w:r w:rsidRPr="009F0E78">
        <w:t>register(</w:t>
      </w:r>
      <w:proofErr w:type="gramEnd"/>
      <w:r w:rsidRPr="009F0E78">
        <w:t>'agreementSigned')}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="h-4 w-4 rounded border-gray-300 text-blue-600 focus:ring-blue-500"</w:t>
      </w:r>
    </w:p>
    <w:p w:rsidR="009F0E78" w:rsidRPr="009F0E78" w:rsidRDefault="009F0E78" w:rsidP="009F0E78">
      <w:r w:rsidRPr="009F0E78">
        <w:t xml:space="preserve">            /&gt;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  &lt;div className="ml-3"&gt;</w:t>
      </w:r>
    </w:p>
    <w:p w:rsidR="009F0E78" w:rsidRPr="009F0E78" w:rsidRDefault="009F0E78" w:rsidP="009F0E78">
      <w:r w:rsidRPr="009F0E78">
        <w:t xml:space="preserve">            &lt;label className="text-sm font-medium text-gray-700"&gt;</w:t>
      </w:r>
    </w:p>
    <w:p w:rsidR="009F0E78" w:rsidRPr="009F0E78" w:rsidRDefault="009F0E78" w:rsidP="009F0E78">
      <w:r w:rsidRPr="009F0E78">
        <w:t xml:space="preserve">              I confirm that I have read and agree to the Employment Agreement</w:t>
      </w:r>
    </w:p>
    <w:p w:rsidR="009F0E78" w:rsidRPr="009F0E78" w:rsidRDefault="009F0E78" w:rsidP="009F0E78">
      <w:r w:rsidRPr="009F0E78">
        <w:t xml:space="preserve">            &lt;/label&gt;</w:t>
      </w:r>
    </w:p>
    <w:p w:rsidR="009F0E78" w:rsidRPr="009F0E78" w:rsidRDefault="009F0E78" w:rsidP="009F0E78">
      <w:r w:rsidRPr="009F0E78">
        <w:t xml:space="preserve">            &lt;p className="text-sm text-gray-500"&gt;</w:t>
      </w:r>
    </w:p>
    <w:p w:rsidR="009F0E78" w:rsidRPr="009F0E78" w:rsidRDefault="009F0E78" w:rsidP="009F0E78">
      <w:r w:rsidRPr="009F0E78">
        <w:t xml:space="preserve">              Including confidentiality, non-compete, and company policies</w:t>
      </w:r>
    </w:p>
    <w:p w:rsidR="009F0E78" w:rsidRPr="009F0E78" w:rsidRDefault="009F0E78" w:rsidP="009F0E78">
      <w:r w:rsidRPr="009F0E78">
        <w:t xml:space="preserve">            &lt;/p&gt;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{errors.agreementSigned &amp;&amp; (</w:t>
      </w:r>
    </w:p>
    <w:p w:rsidR="009F0E78" w:rsidRPr="009F0E78" w:rsidRDefault="009F0E78" w:rsidP="009F0E78">
      <w:r w:rsidRPr="009F0E78">
        <w:t xml:space="preserve">          &lt;p className="mt-2 text-sm text-red-600"&gt;{errors.agreementSigned.message}&lt;/p&gt;</w:t>
      </w:r>
    </w:p>
    <w:p w:rsidR="009F0E78" w:rsidRPr="009F0E78" w:rsidRDefault="009F0E78" w:rsidP="009F0E78">
      <w:r w:rsidRPr="009F0E78">
        <w:t xml:space="preserve">        )}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Additional Notes */}</w:t>
      </w:r>
    </w:p>
    <w:p w:rsidR="009F0E78" w:rsidRPr="009F0E78" w:rsidRDefault="009F0E78" w:rsidP="009F0E78">
      <w:r w:rsidRPr="009F0E78">
        <w:t xml:space="preserve">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&lt;label className="block text-sm font-medium text-gray-700"&gt;</w:t>
      </w:r>
    </w:p>
    <w:p w:rsidR="009F0E78" w:rsidRPr="009F0E78" w:rsidRDefault="009F0E78" w:rsidP="009F0E78">
      <w:r w:rsidRPr="009F0E78">
        <w:t xml:space="preserve">          Additional Notes (Optional)</w:t>
      </w:r>
    </w:p>
    <w:p w:rsidR="009F0E78" w:rsidRPr="009F0E78" w:rsidRDefault="009F0E78" w:rsidP="009F0E78">
      <w:r w:rsidRPr="009F0E78">
        <w:t xml:space="preserve">        &lt;/label&gt;</w:t>
      </w:r>
    </w:p>
    <w:p w:rsidR="009F0E78" w:rsidRPr="009F0E78" w:rsidRDefault="009F0E78" w:rsidP="009F0E78">
      <w:r w:rsidRPr="009F0E78">
        <w:t xml:space="preserve">        &lt;textarea</w:t>
      </w:r>
    </w:p>
    <w:p w:rsidR="009F0E78" w:rsidRPr="009F0E78" w:rsidRDefault="009F0E78" w:rsidP="009F0E78">
      <w:r w:rsidRPr="009F0E78">
        <w:t xml:space="preserve">          {...</w:t>
      </w:r>
      <w:proofErr w:type="gramStart"/>
      <w:r w:rsidRPr="009F0E78">
        <w:t>register(</w:t>
      </w:r>
      <w:proofErr w:type="gramEnd"/>
      <w:r w:rsidRPr="009F0E78">
        <w:t>'additionalNotes')}</w:t>
      </w:r>
    </w:p>
    <w:p w:rsidR="009F0E78" w:rsidRPr="009F0E78" w:rsidRDefault="009F0E78" w:rsidP="009F0E78">
      <w:r w:rsidRPr="009F0E78">
        <w:lastRenderedPageBreak/>
        <w:t xml:space="preserve">          </w:t>
      </w:r>
      <w:proofErr w:type="gramStart"/>
      <w:r w:rsidRPr="009F0E78">
        <w:t>rows</w:t>
      </w:r>
      <w:proofErr w:type="gramEnd"/>
      <w:r w:rsidRPr="009F0E78">
        <w:t>="3"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className</w:t>
      </w:r>
      <w:proofErr w:type="gramEnd"/>
      <w:r w:rsidRPr="009F0E78">
        <w:t>="mt-1 block w-full rounded-md border border-gray-300 px-3 py-2"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placeholder</w:t>
      </w:r>
      <w:proofErr w:type="gramEnd"/>
      <w:r w:rsidRPr="009F0E78">
        <w:t>="Any additional information or special requests..."</w:t>
      </w:r>
    </w:p>
    <w:p w:rsidR="009F0E78" w:rsidRPr="009F0E78" w:rsidRDefault="009F0E78" w:rsidP="009F0E78">
      <w:r w:rsidRPr="009F0E78">
        <w:t xml:space="preserve">        /&gt;</w:t>
      </w:r>
    </w:p>
    <w:p w:rsidR="009F0E78" w:rsidRPr="009F0E78" w:rsidRDefault="009F0E78" w:rsidP="009F0E78">
      <w:r w:rsidRPr="009F0E78">
        <w:t xml:space="preserve">        {errors.additionalNotes &amp;&amp; (</w:t>
      </w:r>
    </w:p>
    <w:p w:rsidR="009F0E78" w:rsidRPr="009F0E78" w:rsidRDefault="009F0E78" w:rsidP="009F0E78">
      <w:r w:rsidRPr="009F0E78">
        <w:t xml:space="preserve">          &lt;p className="mt-1 text-sm text-red-600"&gt;{errors.additionalNotes.message}&lt;/p&gt;</w:t>
      </w:r>
    </w:p>
    <w:p w:rsidR="009F0E78" w:rsidRPr="009F0E78" w:rsidRDefault="009F0E78" w:rsidP="009F0E78">
      <w:r w:rsidRPr="009F0E78">
        <w:t xml:space="preserve">        )}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Requirements Checklist */}</w:t>
      </w:r>
    </w:p>
    <w:p w:rsidR="009F0E78" w:rsidRPr="009F0E78" w:rsidRDefault="009F0E78" w:rsidP="009F0E78">
      <w:r w:rsidRPr="009F0E78">
        <w:t xml:space="preserve">      &lt;div className="rounded-md bg-yellow-50 p-4"&gt;</w:t>
      </w:r>
    </w:p>
    <w:p w:rsidR="009F0E78" w:rsidRPr="009F0E78" w:rsidRDefault="009F0E78" w:rsidP="009F0E78">
      <w:r w:rsidRPr="009F0E78">
        <w:t xml:space="preserve">        &lt;p className="text-sm font-medium text-yellow-800"&gt;Required Documents </w:t>
      </w:r>
      <w:proofErr w:type="gramStart"/>
      <w:r w:rsidRPr="009F0E78">
        <w:t>Checklist:</w:t>
      </w:r>
      <w:proofErr w:type="gramEnd"/>
      <w:r w:rsidRPr="009F0E78">
        <w:t>&lt;/p&gt;</w:t>
      </w:r>
    </w:p>
    <w:p w:rsidR="009F0E78" w:rsidRPr="009F0E78" w:rsidRDefault="009F0E78" w:rsidP="009F0E78">
      <w:r w:rsidRPr="009F0E78">
        <w:t xml:space="preserve">        &lt;ul className="mt-2 list-inside list-disc text-sm text-yellow-700"&gt;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li</w:t>
      </w:r>
      <w:proofErr w:type="gramEnd"/>
      <w:r w:rsidRPr="009F0E78">
        <w:t>&gt;</w:t>
      </w:r>
      <w:r w:rsidRPr="009F0E78">
        <w:rPr>
          <w:rFonts w:ascii="MS Gothic" w:eastAsia="MS Gothic" w:hAnsi="MS Gothic" w:cs="MS Gothic" w:hint="eastAsia"/>
        </w:rPr>
        <w:t>✓</w:t>
      </w:r>
      <w:r w:rsidRPr="009F0E78">
        <w:t xml:space="preserve"> Resume/CV&lt;/li&gt;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li</w:t>
      </w:r>
      <w:proofErr w:type="gramEnd"/>
      <w:r w:rsidRPr="009F0E78">
        <w:t>&gt;</w:t>
      </w:r>
      <w:r w:rsidRPr="009F0E78">
        <w:rPr>
          <w:rFonts w:ascii="MS Gothic" w:eastAsia="MS Gothic" w:hAnsi="MS Gothic" w:cs="MS Gothic" w:hint="eastAsia"/>
        </w:rPr>
        <w:t>✓</w:t>
      </w:r>
      <w:r w:rsidRPr="009F0E78">
        <w:t xml:space="preserve"> Offer Letter (signed)&lt;/li&gt;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li</w:t>
      </w:r>
      <w:proofErr w:type="gramEnd"/>
      <w:r w:rsidRPr="009F0E78">
        <w:t>&gt;</w:t>
      </w:r>
      <w:r w:rsidRPr="009F0E78">
        <w:rPr>
          <w:rFonts w:ascii="MS Gothic" w:eastAsia="MS Gothic" w:hAnsi="MS Gothic" w:cs="MS Gothic" w:hint="eastAsia"/>
        </w:rPr>
        <w:t>✓</w:t>
      </w:r>
      <w:r w:rsidRPr="009F0E78">
        <w:t xml:space="preserve"> Government ID proof&lt;/li&gt;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li</w:t>
      </w:r>
      <w:proofErr w:type="gramEnd"/>
      <w:r w:rsidRPr="009F0E78">
        <w:t>&gt;</w:t>
      </w:r>
      <w:r w:rsidRPr="009F0E78">
        <w:rPr>
          <w:rFonts w:ascii="MS Gothic" w:eastAsia="MS Gothic" w:hAnsi="MS Gothic" w:cs="MS Gothic" w:hint="eastAsia"/>
        </w:rPr>
        <w:t>✓</w:t>
      </w:r>
      <w:r w:rsidRPr="009F0E78">
        <w:t xml:space="preserve"> Signed Employment Agreement&lt;/li&gt;</w:t>
      </w:r>
    </w:p>
    <w:p w:rsidR="009F0E78" w:rsidRPr="009F0E78" w:rsidRDefault="009F0E78" w:rsidP="009F0E78">
      <w:r w:rsidRPr="009F0E78">
        <w:t xml:space="preserve">        &lt;/ul&gt;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&lt;/div&gt;</w:t>
      </w:r>
    </w:p>
    <w:p w:rsidR="009F0E78" w:rsidRPr="009F0E78" w:rsidRDefault="009F0E78" w:rsidP="009F0E78">
      <w:r w:rsidRPr="009F0E78">
        <w:t xml:space="preserve">  );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Form Navigation (components/OnboardingForm/FormNavigation.jsx)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React from 'react';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function FormNavigation({ </w:t>
      </w:r>
    </w:p>
    <w:p w:rsidR="009F0E78" w:rsidRPr="009F0E78" w:rsidRDefault="009F0E78" w:rsidP="009F0E78">
      <w:r w:rsidRPr="009F0E78">
        <w:lastRenderedPageBreak/>
        <w:t xml:space="preserve">  </w:t>
      </w:r>
      <w:proofErr w:type="gramStart"/>
      <w:r w:rsidRPr="009F0E78">
        <w:t>currentStep</w:t>
      </w:r>
      <w:proofErr w:type="gramEnd"/>
      <w:r w:rsidRPr="009F0E78">
        <w:t xml:space="preserve">,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totalSteps</w:t>
      </w:r>
      <w:proofErr w:type="gramEnd"/>
      <w:r w:rsidRPr="009F0E78">
        <w:t xml:space="preserve">,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onNext</w:t>
      </w:r>
      <w:proofErr w:type="gramEnd"/>
      <w:r w:rsidRPr="009F0E78">
        <w:t xml:space="preserve">,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onPrev</w:t>
      </w:r>
      <w:proofErr w:type="gramEnd"/>
      <w:r w:rsidRPr="009F0E78">
        <w:t xml:space="preserve">,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onCancel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isFirstStep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isLastStep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isSubmitting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isValid</w:t>
      </w:r>
      <w:proofErr w:type="gramEnd"/>
      <w:r w:rsidRPr="009F0E78">
        <w:t xml:space="preserve"> </w:t>
      </w:r>
    </w:p>
    <w:p w:rsidR="009F0E78" w:rsidRPr="009F0E78" w:rsidRDefault="009F0E78" w:rsidP="009F0E78">
      <w:r w:rsidRPr="009F0E78">
        <w:t>})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stepNames = ['Personal Info', 'Contact Details', 'Employment', 'Documents'];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&lt;div className="space-y-4"&gt;</w:t>
      </w:r>
    </w:p>
    <w:p w:rsidR="009F0E78" w:rsidRPr="009F0E78" w:rsidRDefault="009F0E78" w:rsidP="009F0E78">
      <w:r w:rsidRPr="009F0E78">
        <w:t xml:space="preserve">      {/* Step Indicator */}</w:t>
      </w:r>
    </w:p>
    <w:p w:rsidR="009F0E78" w:rsidRPr="009F0E78" w:rsidRDefault="009F0E78" w:rsidP="009F0E78">
      <w:r w:rsidRPr="009F0E78">
        <w:t xml:space="preserve">      &lt;div className="mb-8"&gt;</w:t>
      </w:r>
    </w:p>
    <w:p w:rsidR="009F0E78" w:rsidRPr="009F0E78" w:rsidRDefault="009F0E78" w:rsidP="009F0E78">
      <w:r w:rsidRPr="009F0E78">
        <w:t xml:space="preserve">        &lt;div className="flex items-center justify-between"&gt;</w:t>
      </w:r>
    </w:p>
    <w:p w:rsidR="009F0E78" w:rsidRPr="009F0E78" w:rsidRDefault="009F0E78" w:rsidP="009F0E78">
      <w:r w:rsidRPr="009F0E78">
        <w:t xml:space="preserve">          {</w:t>
      </w:r>
      <w:proofErr w:type="gramStart"/>
      <w:r w:rsidRPr="009F0E78">
        <w:t>stepNames.map(</w:t>
      </w:r>
      <w:proofErr w:type="gramEnd"/>
      <w:r w:rsidRPr="009F0E78">
        <w:t>(name, index) =&gt; (</w:t>
      </w:r>
    </w:p>
    <w:p w:rsidR="009F0E78" w:rsidRPr="009F0E78" w:rsidRDefault="009F0E78" w:rsidP="009F0E78">
      <w:r w:rsidRPr="009F0E78">
        <w:t xml:space="preserve">            &lt;div key</w:t>
      </w:r>
      <w:proofErr w:type="gramStart"/>
      <w:r w:rsidRPr="009F0E78">
        <w:t>={</w:t>
      </w:r>
      <w:proofErr w:type="gramEnd"/>
      <w:r w:rsidRPr="009F0E78">
        <w:t>index} className="flex flex-col items-center"&gt;</w:t>
      </w:r>
    </w:p>
    <w:p w:rsidR="009F0E78" w:rsidRPr="009F0E78" w:rsidRDefault="009F0E78" w:rsidP="009F0E78">
      <w:r w:rsidRPr="009F0E78">
        <w:t xml:space="preserve">              &lt;div className</w:t>
      </w:r>
      <w:proofErr w:type="gramStart"/>
      <w:r w:rsidRPr="009F0E78">
        <w:t>={`</w:t>
      </w:r>
      <w:proofErr w:type="gramEnd"/>
    </w:p>
    <w:p w:rsidR="009F0E78" w:rsidRPr="009F0E78" w:rsidRDefault="009F0E78" w:rsidP="009F0E78">
      <w:r w:rsidRPr="009F0E78">
        <w:t xml:space="preserve">                </w:t>
      </w:r>
      <w:proofErr w:type="gramStart"/>
      <w:r w:rsidRPr="009F0E78">
        <w:t>flex</w:t>
      </w:r>
      <w:proofErr w:type="gramEnd"/>
      <w:r w:rsidRPr="009F0E78">
        <w:t xml:space="preserve"> h-8 w-8 items-center justify-center rounded-full text-sm font-semibold</w:t>
      </w:r>
    </w:p>
    <w:p w:rsidR="009F0E78" w:rsidRPr="009F0E78" w:rsidRDefault="009F0E78" w:rsidP="009F0E78">
      <w:r w:rsidRPr="009F0E78">
        <w:t xml:space="preserve">                ${index &lt;= currentStep </w:t>
      </w:r>
    </w:p>
    <w:p w:rsidR="009F0E78" w:rsidRPr="009F0E78" w:rsidRDefault="009F0E78" w:rsidP="009F0E78">
      <w:r w:rsidRPr="009F0E78">
        <w:t xml:space="preserve">                  ? '</w:t>
      </w:r>
      <w:proofErr w:type="gramStart"/>
      <w:r w:rsidRPr="009F0E78">
        <w:t>bg-blue-600</w:t>
      </w:r>
      <w:proofErr w:type="gramEnd"/>
      <w:r w:rsidRPr="009F0E78">
        <w:t xml:space="preserve"> text-white' </w:t>
      </w:r>
    </w:p>
    <w:p w:rsidR="009F0E78" w:rsidRPr="009F0E78" w:rsidRDefault="009F0E78" w:rsidP="009F0E78">
      <w:r w:rsidRPr="009F0E78">
        <w:t xml:space="preserve">                  : 'bg-gray-200 text-gray-600'}</w:t>
      </w:r>
    </w:p>
    <w:p w:rsidR="009F0E78" w:rsidRPr="009F0E78" w:rsidRDefault="009F0E78" w:rsidP="009F0E78">
      <w:r w:rsidRPr="009F0E78">
        <w:t xml:space="preserve">              `}&gt;</w:t>
      </w:r>
    </w:p>
    <w:p w:rsidR="009F0E78" w:rsidRPr="009F0E78" w:rsidRDefault="009F0E78" w:rsidP="009F0E78">
      <w:r w:rsidRPr="009F0E78">
        <w:t xml:space="preserve">                {</w:t>
      </w:r>
      <w:proofErr w:type="gramStart"/>
      <w:r w:rsidRPr="009F0E78">
        <w:t>index</w:t>
      </w:r>
      <w:proofErr w:type="gramEnd"/>
      <w:r w:rsidRPr="009F0E78">
        <w:t xml:space="preserve"> + 1}</w:t>
      </w:r>
    </w:p>
    <w:p w:rsidR="009F0E78" w:rsidRPr="009F0E78" w:rsidRDefault="009F0E78" w:rsidP="009F0E78">
      <w:r w:rsidRPr="009F0E78">
        <w:t xml:space="preserve">              &lt;/div&gt;</w:t>
      </w:r>
    </w:p>
    <w:p w:rsidR="009F0E78" w:rsidRPr="009F0E78" w:rsidRDefault="009F0E78" w:rsidP="009F0E78">
      <w:r w:rsidRPr="009F0E78">
        <w:t xml:space="preserve">              &lt;span className="mt-2 text-xs text-gray-500"</w:t>
      </w:r>
      <w:proofErr w:type="gramStart"/>
      <w:r w:rsidRPr="009F0E78">
        <w:t>&gt;{</w:t>
      </w:r>
      <w:proofErr w:type="gramEnd"/>
      <w:r w:rsidRPr="009F0E78">
        <w:t>name}&lt;/span&gt;</w:t>
      </w:r>
    </w:p>
    <w:p w:rsidR="009F0E78" w:rsidRPr="009F0E78" w:rsidRDefault="009F0E78" w:rsidP="009F0E78">
      <w:r w:rsidRPr="009F0E78">
        <w:lastRenderedPageBreak/>
        <w:t xml:space="preserve">            &lt;/div&gt;</w:t>
      </w:r>
    </w:p>
    <w:p w:rsidR="009F0E78" w:rsidRPr="009F0E78" w:rsidRDefault="009F0E78" w:rsidP="009F0E78">
      <w:r w:rsidRPr="009F0E78">
        <w:t xml:space="preserve">          ))}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{/* Progress Bar */}</w:t>
      </w:r>
    </w:p>
    <w:p w:rsidR="009F0E78" w:rsidRPr="009F0E78" w:rsidRDefault="009F0E78" w:rsidP="009F0E78">
      <w:r w:rsidRPr="009F0E78">
        <w:t xml:space="preserve">        &lt;div className="mt-4 h-2 rounded-full bg-gray-200"&gt;</w:t>
      </w:r>
    </w:p>
    <w:p w:rsidR="009F0E78" w:rsidRPr="009F0E78" w:rsidRDefault="009F0E78" w:rsidP="009F0E78">
      <w:r w:rsidRPr="009F0E78">
        <w:t xml:space="preserve">          &lt;div 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="h-2 rounded-full bg-blue-600 transition-all duration-300"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style</w:t>
      </w:r>
      <w:proofErr w:type="gramEnd"/>
      <w:r w:rsidRPr="009F0E78">
        <w:t>={{ width: `${((currentStep + 1) / totalSteps) * 100}%` }}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Navigation Buttons */}</w:t>
      </w:r>
    </w:p>
    <w:p w:rsidR="009F0E78" w:rsidRPr="009F0E78" w:rsidRDefault="009F0E78" w:rsidP="009F0E78">
      <w:r w:rsidRPr="009F0E78">
        <w:t xml:space="preserve">      &lt;div className="flex justify-between pt-4"&gt;</w:t>
      </w:r>
    </w:p>
    <w:p w:rsidR="009F0E78" w:rsidRPr="009F0E78" w:rsidRDefault="009F0E78" w:rsidP="009F0E78">
      <w:r w:rsidRPr="009F0E78">
        <w:t xml:space="preserve">        &lt;button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type</w:t>
      </w:r>
      <w:proofErr w:type="gramEnd"/>
      <w:r w:rsidRPr="009F0E78">
        <w:t>="button"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onClick</w:t>
      </w:r>
      <w:proofErr w:type="gramEnd"/>
      <w:r w:rsidRPr="009F0E78">
        <w:t>={onPrev}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disabled</w:t>
      </w:r>
      <w:proofErr w:type="gramEnd"/>
      <w:r w:rsidRPr="009F0E78">
        <w:t>={isFirstStep}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className</w:t>
      </w:r>
      <w:proofErr w:type="gramEnd"/>
      <w:r w:rsidRPr="009F0E78">
        <w:t>="rounded-md border border-gray-300 bg-white px-4 py-2 text-sm font-medium text-gray-700 hover:bg-gray-50 disabled:opacity-50"</w:t>
      </w:r>
    </w:p>
    <w:p w:rsidR="009F0E78" w:rsidRPr="009F0E78" w:rsidRDefault="009F0E78" w:rsidP="009F0E78">
      <w:r w:rsidRPr="009F0E78">
        <w:t xml:space="preserve">        &gt;</w:t>
      </w:r>
    </w:p>
    <w:p w:rsidR="009F0E78" w:rsidRPr="009F0E78" w:rsidRDefault="009F0E78" w:rsidP="009F0E78">
      <w:r w:rsidRPr="009F0E78">
        <w:t xml:space="preserve">          Previous</w:t>
      </w:r>
    </w:p>
    <w:p w:rsidR="009F0E78" w:rsidRPr="009F0E78" w:rsidRDefault="009F0E78" w:rsidP="009F0E78">
      <w:r w:rsidRPr="009F0E78">
        <w:t xml:space="preserve">        &lt;/button&gt;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&lt;div className="space-x-2"&gt;</w:t>
      </w:r>
    </w:p>
    <w:p w:rsidR="009F0E78" w:rsidRPr="009F0E78" w:rsidRDefault="009F0E78" w:rsidP="009F0E78">
      <w:r w:rsidRPr="009F0E78">
        <w:t xml:space="preserve">          &lt;button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type</w:t>
      </w:r>
      <w:proofErr w:type="gramEnd"/>
      <w:r w:rsidRPr="009F0E78">
        <w:t>="button"</w:t>
      </w:r>
    </w:p>
    <w:p w:rsidR="009F0E78" w:rsidRPr="009F0E78" w:rsidRDefault="009F0E78" w:rsidP="009F0E78">
      <w:r w:rsidRPr="009F0E78">
        <w:lastRenderedPageBreak/>
        <w:t xml:space="preserve">            </w:t>
      </w:r>
      <w:proofErr w:type="gramStart"/>
      <w:r w:rsidRPr="009F0E78">
        <w:t>onClick</w:t>
      </w:r>
      <w:proofErr w:type="gramEnd"/>
      <w:r w:rsidRPr="009F0E78">
        <w:t>={onCancel}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className</w:t>
      </w:r>
      <w:proofErr w:type="gramEnd"/>
      <w:r w:rsidRPr="009F0E78">
        <w:t>="rounded-md border border-red-300 bg-white px-4 py-2 text-sm font-medium text-red-700 hover:bg-red-50"</w:t>
      </w:r>
    </w:p>
    <w:p w:rsidR="009F0E78" w:rsidRPr="009F0E78" w:rsidRDefault="009F0E78" w:rsidP="009F0E78">
      <w:r w:rsidRPr="009F0E78">
        <w:t xml:space="preserve">          &gt;</w:t>
      </w:r>
    </w:p>
    <w:p w:rsidR="009F0E78" w:rsidRPr="009F0E78" w:rsidRDefault="009F0E78" w:rsidP="009F0E78">
      <w:r w:rsidRPr="009F0E78">
        <w:t xml:space="preserve">            Cancel</w:t>
      </w:r>
    </w:p>
    <w:p w:rsidR="009F0E78" w:rsidRPr="009F0E78" w:rsidRDefault="009F0E78" w:rsidP="009F0E78">
      <w:r w:rsidRPr="009F0E78">
        <w:t xml:space="preserve">          &lt;/button&gt;</w:t>
      </w:r>
    </w:p>
    <w:p w:rsidR="009F0E78" w:rsidRPr="009F0E78" w:rsidRDefault="009F0E78" w:rsidP="009F0E78">
      <w:r w:rsidRPr="009F0E78">
        <w:t xml:space="preserve">          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{!isLastStep</w:t>
      </w:r>
      <w:proofErr w:type="gramEnd"/>
      <w:r w:rsidRPr="009F0E78">
        <w:t xml:space="preserve"> ? (</w:t>
      </w:r>
    </w:p>
    <w:p w:rsidR="009F0E78" w:rsidRPr="009F0E78" w:rsidRDefault="009F0E78" w:rsidP="009F0E78">
      <w:r w:rsidRPr="009F0E78">
        <w:t xml:space="preserve">            &lt;button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type</w:t>
      </w:r>
      <w:proofErr w:type="gramEnd"/>
      <w:r w:rsidRPr="009F0E78">
        <w:t>="button"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onClick</w:t>
      </w:r>
      <w:proofErr w:type="gramEnd"/>
      <w:r w:rsidRPr="009F0E78">
        <w:t>={onNext}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="rounded-md bg-blue-600 px-4 py-2 text-sm font-medium text-white hover:bg-blue-700"</w:t>
      </w:r>
    </w:p>
    <w:p w:rsidR="009F0E78" w:rsidRPr="009F0E78" w:rsidRDefault="009F0E78" w:rsidP="009F0E78">
      <w:r w:rsidRPr="009F0E78">
        <w:t xml:space="preserve">            &gt;</w:t>
      </w:r>
    </w:p>
    <w:p w:rsidR="009F0E78" w:rsidRPr="009F0E78" w:rsidRDefault="009F0E78" w:rsidP="009F0E78">
      <w:r w:rsidRPr="009F0E78">
        <w:t xml:space="preserve">              Next Step</w:t>
      </w:r>
    </w:p>
    <w:p w:rsidR="009F0E78" w:rsidRPr="009F0E78" w:rsidRDefault="009F0E78" w:rsidP="009F0E78">
      <w:r w:rsidRPr="009F0E78">
        <w:t xml:space="preserve">            &lt;/button&gt;</w:t>
      </w:r>
    </w:p>
    <w:p w:rsidR="009F0E78" w:rsidRPr="009F0E78" w:rsidRDefault="009F0E78" w:rsidP="009F0E78">
      <w:r w:rsidRPr="009F0E78">
        <w:t xml:space="preserve">          ) : (</w:t>
      </w:r>
    </w:p>
    <w:p w:rsidR="009F0E78" w:rsidRPr="009F0E78" w:rsidRDefault="009F0E78" w:rsidP="009F0E78">
      <w:r w:rsidRPr="009F0E78">
        <w:t xml:space="preserve">            &lt;button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type</w:t>
      </w:r>
      <w:proofErr w:type="gramEnd"/>
      <w:r w:rsidRPr="009F0E78">
        <w:t>="submit"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disabled</w:t>
      </w:r>
      <w:proofErr w:type="gramEnd"/>
      <w:r w:rsidRPr="009F0E78">
        <w:t>={isSubmitting || !isValid}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="rounded-md bg-green-600 px-4 py-2 text-sm font-medium text-white hover:bg-green-700 disabled:bg-gray-400"</w:t>
      </w:r>
    </w:p>
    <w:p w:rsidR="009F0E78" w:rsidRPr="009F0E78" w:rsidRDefault="009F0E78" w:rsidP="009F0E78">
      <w:r w:rsidRPr="009F0E78">
        <w:t xml:space="preserve">            &gt;</w:t>
      </w:r>
    </w:p>
    <w:p w:rsidR="009F0E78" w:rsidRPr="009F0E78" w:rsidRDefault="009F0E78" w:rsidP="009F0E78">
      <w:r w:rsidRPr="009F0E78">
        <w:t xml:space="preserve">              {</w:t>
      </w:r>
      <w:proofErr w:type="gramStart"/>
      <w:r w:rsidRPr="009F0E78">
        <w:t>isSubmitting ?</w:t>
      </w:r>
      <w:proofErr w:type="gramEnd"/>
      <w:r w:rsidRPr="009F0E78">
        <w:t xml:space="preserve"> 'Submitting...</w:t>
      </w:r>
      <w:proofErr w:type="gramStart"/>
      <w:r w:rsidRPr="009F0E78">
        <w:t>' :</w:t>
      </w:r>
      <w:proofErr w:type="gramEnd"/>
      <w:r w:rsidRPr="009F0E78">
        <w:t xml:space="preserve"> 'Complete Onboarding'}</w:t>
      </w:r>
    </w:p>
    <w:p w:rsidR="009F0E78" w:rsidRPr="009F0E78" w:rsidRDefault="009F0E78" w:rsidP="009F0E78">
      <w:r w:rsidRPr="009F0E78">
        <w:t xml:space="preserve">            &lt;/button&gt;</w:t>
      </w:r>
    </w:p>
    <w:p w:rsidR="009F0E78" w:rsidRPr="009F0E78" w:rsidRDefault="009F0E78" w:rsidP="009F0E78">
      <w:r w:rsidRPr="009F0E78">
        <w:t xml:space="preserve">          )}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&lt;/div&gt;</w:t>
      </w:r>
    </w:p>
    <w:p w:rsidR="009F0E78" w:rsidRPr="009F0E78" w:rsidRDefault="009F0E78" w:rsidP="009F0E78">
      <w:r w:rsidRPr="009F0E78">
        <w:lastRenderedPageBreak/>
        <w:t xml:space="preserve">  );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Main Form Component (components/OnboardingForm/index.jsx)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React from 'react';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useEmployeeForm } from '../../hooks/useEmployeeForm';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Step1PersonalInfo } from './Step1PersonalInfo';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Step2ContactDetails } from './Step2ContactDetails';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Step3EmploymentDetails } from './Step3EmploymentDetails';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Step4DocumentUpload } from './Step4DocumentUpload';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FormNavigation } from './FormNavigation';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function OnboardingForm({ onSuccess, onCancel })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currentStep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nextStep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prevStep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isFirstStep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isLastStep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register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handleSubmit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errors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isSubmitting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isValid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submitError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handleFileUpload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uploadProgress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lastCreatedEmployee</w:t>
      </w:r>
      <w:proofErr w:type="gramEnd"/>
      <w:r w:rsidRPr="009F0E78">
        <w:t>,</w:t>
      </w:r>
    </w:p>
    <w:p w:rsidR="009F0E78" w:rsidRPr="009F0E78" w:rsidRDefault="009F0E78" w:rsidP="009F0E78">
      <w:r w:rsidRPr="009F0E78">
        <w:lastRenderedPageBreak/>
        <w:t xml:space="preserve">    </w:t>
      </w:r>
      <w:proofErr w:type="gramStart"/>
      <w:r w:rsidRPr="009F0E78">
        <w:t>watch</w:t>
      </w:r>
      <w:proofErr w:type="gramEnd"/>
      <w:r w:rsidRPr="009F0E78">
        <w:t>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resetForm</w:t>
      </w:r>
      <w:proofErr w:type="gramEnd"/>
    </w:p>
    <w:p w:rsidR="009F0E78" w:rsidRPr="009F0E78" w:rsidRDefault="009F0E78" w:rsidP="009F0E78">
      <w:r w:rsidRPr="009F0E78">
        <w:t xml:space="preserve">  } = </w:t>
      </w:r>
      <w:proofErr w:type="gramStart"/>
      <w:r w:rsidRPr="009F0E78">
        <w:t>useEmployeeForm(</w:t>
      </w:r>
      <w:proofErr w:type="gramEnd"/>
      <w:r w:rsidRPr="009F0E78">
        <w:t>{ onSuccess });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watchedValues = watch();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renderStep = ()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switch</w:t>
      </w:r>
      <w:proofErr w:type="gramEnd"/>
      <w:r w:rsidRPr="009F0E78">
        <w:t xml:space="preserve"> (currentStep)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case</w:t>
      </w:r>
      <w:proofErr w:type="gramEnd"/>
      <w:r w:rsidRPr="009F0E78">
        <w:t xml:space="preserve"> 0: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return</w:t>
      </w:r>
      <w:proofErr w:type="gramEnd"/>
      <w:r w:rsidRPr="009F0E78">
        <w:t xml:space="preserve"> &lt;Step1PersonalInfo register={register} errors={errors} watch={watch} /&gt;;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case</w:t>
      </w:r>
      <w:proofErr w:type="gramEnd"/>
      <w:r w:rsidRPr="009F0E78">
        <w:t xml:space="preserve"> 1: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return</w:t>
      </w:r>
      <w:proofErr w:type="gramEnd"/>
      <w:r w:rsidRPr="009F0E78">
        <w:t xml:space="preserve"> &lt;Step2ContactDetails register={register} errors={errors} watch={watch} /&gt;;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case</w:t>
      </w:r>
      <w:proofErr w:type="gramEnd"/>
      <w:r w:rsidRPr="009F0E78">
        <w:t xml:space="preserve"> 2: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return</w:t>
      </w:r>
      <w:proofErr w:type="gramEnd"/>
      <w:r w:rsidRPr="009F0E78">
        <w:t xml:space="preserve"> &lt;Step3EmploymentDetails register={register} errors={errors} watch={watch} /&gt;;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case</w:t>
      </w:r>
      <w:proofErr w:type="gramEnd"/>
      <w:r w:rsidRPr="009F0E78">
        <w:t xml:space="preserve"> 3: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      &lt;Step4DocumentUpload 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register</w:t>
      </w:r>
      <w:proofErr w:type="gramEnd"/>
      <w:r w:rsidRPr="009F0E78">
        <w:t xml:space="preserve">={register} 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errors</w:t>
      </w:r>
      <w:proofErr w:type="gramEnd"/>
      <w:r w:rsidRPr="009F0E78">
        <w:t xml:space="preserve">={errors} 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watch</w:t>
      </w:r>
      <w:proofErr w:type="gramEnd"/>
      <w:r w:rsidRPr="009F0E78">
        <w:t>={watch}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handleFileUpload</w:t>
      </w:r>
      <w:proofErr w:type="gramEnd"/>
      <w:r w:rsidRPr="009F0E78">
        <w:t>={handleFileUpload}</w:t>
      </w:r>
    </w:p>
    <w:p w:rsidR="009F0E78" w:rsidRPr="009F0E78" w:rsidRDefault="009F0E78" w:rsidP="009F0E78">
      <w:r w:rsidRPr="009F0E78">
        <w:t xml:space="preserve">            </w:t>
      </w:r>
      <w:proofErr w:type="gramStart"/>
      <w:r w:rsidRPr="009F0E78">
        <w:t>uploadProgress</w:t>
      </w:r>
      <w:proofErr w:type="gramEnd"/>
      <w:r w:rsidRPr="009F0E78">
        <w:t>={uploadProgress}</w:t>
      </w:r>
    </w:p>
    <w:p w:rsidR="009F0E78" w:rsidRPr="009F0E78" w:rsidRDefault="009F0E78" w:rsidP="009F0E78">
      <w:r w:rsidRPr="009F0E78">
        <w:t xml:space="preserve">          /&gt;</w:t>
      </w:r>
    </w:p>
    <w:p w:rsidR="009F0E78" w:rsidRPr="009F0E78" w:rsidRDefault="009F0E78" w:rsidP="009F0E78">
      <w:r w:rsidRPr="009F0E78">
        <w:t xml:space="preserve">        );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default</w:t>
      </w:r>
      <w:proofErr w:type="gramEnd"/>
      <w:r w:rsidRPr="009F0E78">
        <w:t>: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return</w:t>
      </w:r>
      <w:proofErr w:type="gramEnd"/>
      <w:r w:rsidRPr="009F0E78">
        <w:t xml:space="preserve"> null;</w:t>
      </w:r>
    </w:p>
    <w:p w:rsidR="009F0E78" w:rsidRPr="009F0E78" w:rsidRDefault="009F0E78" w:rsidP="009F0E78">
      <w:r w:rsidRPr="009F0E78">
        <w:t xml:space="preserve">    }</w:t>
      </w:r>
    </w:p>
    <w:p w:rsidR="009F0E78" w:rsidRPr="009F0E78" w:rsidRDefault="009F0E78" w:rsidP="009F0E78">
      <w:r w:rsidRPr="009F0E78">
        <w:t xml:space="preserve">  };</w:t>
      </w:r>
    </w:p>
    <w:p w:rsidR="009F0E78" w:rsidRPr="009F0E78" w:rsidRDefault="009F0E78" w:rsidP="009F0E78">
      <w:r w:rsidRPr="009F0E78">
        <w:lastRenderedPageBreak/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&lt;form onSubmit</w:t>
      </w:r>
      <w:proofErr w:type="gramStart"/>
      <w:r w:rsidRPr="009F0E78">
        <w:t>={</w:t>
      </w:r>
      <w:proofErr w:type="gramEnd"/>
      <w:r w:rsidRPr="009F0E78">
        <w:t>handleSubmit} className="space-y-6"&gt;</w:t>
      </w:r>
    </w:p>
    <w:p w:rsidR="009F0E78" w:rsidRPr="009F0E78" w:rsidRDefault="009F0E78" w:rsidP="009F0E78">
      <w:r w:rsidRPr="009F0E78">
        <w:t xml:space="preserve">      {</w:t>
      </w:r>
      <w:proofErr w:type="gramStart"/>
      <w:r w:rsidRPr="009F0E78">
        <w:t>renderStep(</w:t>
      </w:r>
      <w:proofErr w:type="gramEnd"/>
      <w:r w:rsidRPr="009F0E78">
        <w:t>)}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</w:t>
      </w:r>
      <w:proofErr w:type="gramStart"/>
      <w:r w:rsidRPr="009F0E78">
        <w:t>submitError</w:t>
      </w:r>
      <w:proofErr w:type="gramEnd"/>
      <w:r w:rsidRPr="009F0E78">
        <w:t xml:space="preserve"> &amp;&amp; (</w:t>
      </w:r>
    </w:p>
    <w:p w:rsidR="009F0E78" w:rsidRPr="009F0E78" w:rsidRDefault="009F0E78" w:rsidP="009F0E78">
      <w:r w:rsidRPr="009F0E78">
        <w:t xml:space="preserve">        &lt;div className="rounded-md bg-red-50 p-4"&gt;</w:t>
      </w:r>
    </w:p>
    <w:p w:rsidR="009F0E78" w:rsidRPr="009F0E78" w:rsidRDefault="009F0E78" w:rsidP="009F0E78">
      <w:r w:rsidRPr="009F0E78">
        <w:t xml:space="preserve">          &lt;p className="text-sm text-red-800"</w:t>
      </w:r>
      <w:proofErr w:type="gramStart"/>
      <w:r w:rsidRPr="009F0E78">
        <w:t>&gt;{</w:t>
      </w:r>
      <w:proofErr w:type="gramEnd"/>
      <w:r w:rsidRPr="009F0E78">
        <w:t>submitError}&lt;/p&gt;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)}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</w:t>
      </w:r>
      <w:proofErr w:type="gramStart"/>
      <w:r w:rsidRPr="009F0E78">
        <w:t>lastCreatedEmployee</w:t>
      </w:r>
      <w:proofErr w:type="gramEnd"/>
      <w:r w:rsidRPr="009F0E78">
        <w:t xml:space="preserve"> &amp;&amp; (</w:t>
      </w:r>
    </w:p>
    <w:p w:rsidR="009F0E78" w:rsidRPr="009F0E78" w:rsidRDefault="009F0E78" w:rsidP="009F0E78">
      <w:r w:rsidRPr="009F0E78">
        <w:t xml:space="preserve">        &lt;div className="rounded-md bg-green-50 p-4"&gt;</w:t>
      </w:r>
    </w:p>
    <w:p w:rsidR="009F0E78" w:rsidRPr="009F0E78" w:rsidRDefault="009F0E78" w:rsidP="009F0E78">
      <w:r w:rsidRPr="009F0E78">
        <w:t xml:space="preserve">          &lt;p className="text-sm text-green-800"&gt;</w:t>
      </w:r>
    </w:p>
    <w:p w:rsidR="009F0E78" w:rsidRPr="009F0E78" w:rsidRDefault="009F0E78" w:rsidP="009F0E78">
      <w:r w:rsidRPr="009F0E78">
        <w:t xml:space="preserve">            Success! Employee {lastCreatedEmployee.firstName} {lastCreatedEmployee.lastName} has been onboarded.</w:t>
      </w:r>
    </w:p>
    <w:p w:rsidR="009F0E78" w:rsidRPr="009F0E78" w:rsidRDefault="009F0E78" w:rsidP="009F0E78">
      <w:r w:rsidRPr="009F0E78">
        <w:t xml:space="preserve">            Employee ID: {lastCreatedEmployee.employeeId}</w:t>
      </w:r>
    </w:p>
    <w:p w:rsidR="009F0E78" w:rsidRPr="009F0E78" w:rsidRDefault="009F0E78" w:rsidP="009F0E78">
      <w:r w:rsidRPr="009F0E78">
        <w:t xml:space="preserve">          &lt;/p&gt;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)}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&lt;FormNavigation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currentStep</w:t>
      </w:r>
      <w:proofErr w:type="gramEnd"/>
      <w:r w:rsidRPr="009F0E78">
        <w:t>={currentStep}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totalSteps</w:t>
      </w:r>
      <w:proofErr w:type="gramEnd"/>
      <w:r w:rsidRPr="009F0E78">
        <w:t>={4}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onNext</w:t>
      </w:r>
      <w:proofErr w:type="gramEnd"/>
      <w:r w:rsidRPr="009F0E78">
        <w:t>={nextStep}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onPrev</w:t>
      </w:r>
      <w:proofErr w:type="gramEnd"/>
      <w:r w:rsidRPr="009F0E78">
        <w:t>={prevStep}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onCancel</w:t>
      </w:r>
      <w:proofErr w:type="gramEnd"/>
      <w:r w:rsidRPr="009F0E78">
        <w:t>={() =&gt; {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resetForm(</w:t>
      </w:r>
      <w:proofErr w:type="gramEnd"/>
      <w:r w:rsidRPr="009F0E78">
        <w:t>);</w:t>
      </w:r>
    </w:p>
    <w:p w:rsidR="009F0E78" w:rsidRPr="009F0E78" w:rsidRDefault="009F0E78" w:rsidP="009F0E78">
      <w:r w:rsidRPr="009F0E78">
        <w:lastRenderedPageBreak/>
        <w:t xml:space="preserve">          </w:t>
      </w:r>
      <w:proofErr w:type="gramStart"/>
      <w:r w:rsidRPr="009F0E78">
        <w:t>onCancel</w:t>
      </w:r>
      <w:proofErr w:type="gramEnd"/>
      <w:r w:rsidRPr="009F0E78">
        <w:t>?.();</w:t>
      </w:r>
    </w:p>
    <w:p w:rsidR="009F0E78" w:rsidRPr="009F0E78" w:rsidRDefault="009F0E78" w:rsidP="009F0E78">
      <w:r w:rsidRPr="009F0E78">
        <w:t xml:space="preserve">        }}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isFirstStep</w:t>
      </w:r>
      <w:proofErr w:type="gramEnd"/>
      <w:r w:rsidRPr="009F0E78">
        <w:t>={isFirstStep}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isLastStep</w:t>
      </w:r>
      <w:proofErr w:type="gramEnd"/>
      <w:r w:rsidRPr="009F0E78">
        <w:t>={isLastStep}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isSubmitting</w:t>
      </w:r>
      <w:proofErr w:type="gramEnd"/>
      <w:r w:rsidRPr="009F0E78">
        <w:t>={isSubmitting}</w:t>
      </w:r>
    </w:p>
    <w:p w:rsidR="009F0E78" w:rsidRPr="009F0E78" w:rsidRDefault="009F0E78" w:rsidP="009F0E78">
      <w:r w:rsidRPr="009F0E78">
        <w:t xml:space="preserve">        </w:t>
      </w:r>
      <w:proofErr w:type="gramStart"/>
      <w:r w:rsidRPr="009F0E78">
        <w:t>isValid</w:t>
      </w:r>
      <w:proofErr w:type="gramEnd"/>
      <w:r w:rsidRPr="009F0E78">
        <w:t>={isValid}</w:t>
      </w:r>
    </w:p>
    <w:p w:rsidR="009F0E78" w:rsidRPr="009F0E78" w:rsidRDefault="009F0E78" w:rsidP="009F0E78">
      <w:r w:rsidRPr="009F0E78">
        <w:t xml:space="preserve">      /&gt;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Debug Panel */}</w:t>
      </w:r>
    </w:p>
    <w:p w:rsidR="009F0E78" w:rsidRPr="009F0E78" w:rsidRDefault="009F0E78" w:rsidP="009F0E78">
      <w:r w:rsidRPr="009F0E78">
        <w:t xml:space="preserve">      {process.env.NODE_ENV === 'development' &amp;&amp; (</w:t>
      </w:r>
    </w:p>
    <w:p w:rsidR="009F0E78" w:rsidRPr="009F0E78" w:rsidRDefault="009F0E78" w:rsidP="009F0E78">
      <w:r w:rsidRPr="009F0E78">
        <w:t xml:space="preserve">        &lt;details className="mt-8 text-xs"&gt;</w:t>
      </w:r>
    </w:p>
    <w:p w:rsidR="009F0E78" w:rsidRPr="009F0E78" w:rsidRDefault="009F0E78" w:rsidP="009F0E78">
      <w:r w:rsidRPr="009F0E78">
        <w:t xml:space="preserve">          &lt;</w:t>
      </w:r>
      <w:proofErr w:type="gramStart"/>
      <w:r w:rsidRPr="009F0E78">
        <w:t>summary&gt;</w:t>
      </w:r>
      <w:proofErr w:type="gramEnd"/>
      <w:r w:rsidRPr="009F0E78">
        <w:t>Debug: Form State&lt;/summary&gt;</w:t>
      </w:r>
    </w:p>
    <w:p w:rsidR="009F0E78" w:rsidRPr="009F0E78" w:rsidRDefault="009F0E78" w:rsidP="009F0E78">
      <w:r w:rsidRPr="009F0E78">
        <w:t xml:space="preserve">          &lt;pre className="mt-2 rounded bg-gray-100 p-2"&gt;</w:t>
      </w:r>
    </w:p>
    <w:p w:rsidR="009F0E78" w:rsidRPr="009F0E78" w:rsidRDefault="009F0E78" w:rsidP="009F0E78">
      <w:r w:rsidRPr="009F0E78">
        <w:t xml:space="preserve">            {</w:t>
      </w:r>
      <w:proofErr w:type="gramStart"/>
      <w:r w:rsidRPr="009F0E78">
        <w:t>JSON.stringify({</w:t>
      </w:r>
      <w:proofErr w:type="gramEnd"/>
      <w:r w:rsidRPr="009F0E78">
        <w:t xml:space="preserve"> 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currentStep</w:t>
      </w:r>
      <w:proofErr w:type="gramEnd"/>
      <w:r w:rsidRPr="009F0E78">
        <w:t xml:space="preserve">, 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isValid</w:t>
      </w:r>
      <w:proofErr w:type="gramEnd"/>
      <w:r w:rsidRPr="009F0E78">
        <w:t xml:space="preserve">, 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isSubmitting</w:t>
      </w:r>
      <w:proofErr w:type="gramEnd"/>
      <w:r w:rsidRPr="009F0E78">
        <w:t xml:space="preserve">, 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errors</w:t>
      </w:r>
      <w:proofErr w:type="gramEnd"/>
      <w:r w:rsidRPr="009F0E78">
        <w:t>: Object.keys(errors),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values</w:t>
      </w:r>
      <w:proofErr w:type="gramEnd"/>
      <w:r w:rsidRPr="009F0E78">
        <w:t>: watchedValues</w:t>
      </w:r>
    </w:p>
    <w:p w:rsidR="009F0E78" w:rsidRPr="009F0E78" w:rsidRDefault="009F0E78" w:rsidP="009F0E78">
      <w:r w:rsidRPr="009F0E78">
        <w:t xml:space="preserve">            }, null, 2)}</w:t>
      </w:r>
    </w:p>
    <w:p w:rsidR="009F0E78" w:rsidRPr="009F0E78" w:rsidRDefault="009F0E78" w:rsidP="009F0E78">
      <w:r w:rsidRPr="009F0E78">
        <w:t xml:space="preserve">          &lt;/pre&gt;</w:t>
      </w:r>
    </w:p>
    <w:p w:rsidR="009F0E78" w:rsidRPr="009F0E78" w:rsidRDefault="009F0E78" w:rsidP="009F0E78">
      <w:r w:rsidRPr="009F0E78">
        <w:t xml:space="preserve">        &lt;/details&gt;</w:t>
      </w:r>
    </w:p>
    <w:p w:rsidR="009F0E78" w:rsidRPr="009F0E78" w:rsidRDefault="009F0E78" w:rsidP="009F0E78">
      <w:r w:rsidRPr="009F0E78">
        <w:t xml:space="preserve">      )}</w:t>
      </w:r>
    </w:p>
    <w:p w:rsidR="009F0E78" w:rsidRPr="009F0E78" w:rsidRDefault="009F0E78" w:rsidP="009F0E78">
      <w:r w:rsidRPr="009F0E78">
        <w:t xml:space="preserve">    &lt;/form&gt;</w:t>
      </w:r>
    </w:p>
    <w:p w:rsidR="009F0E78" w:rsidRPr="009F0E78" w:rsidRDefault="009F0E78" w:rsidP="009F0E78">
      <w:r w:rsidRPr="009F0E78">
        <w:t xml:space="preserve">  );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Employee List Component (components/EmployeeList.jsx)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lastRenderedPageBreak/>
        <w:t>import</w:t>
      </w:r>
      <w:proofErr w:type="gramEnd"/>
      <w:r w:rsidRPr="009F0E78">
        <w:t xml:space="preserve"> React, { useState } from 'react';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useEmployees } from '../hooks/useEmployees';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function EmployeeList()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{ employees, isLoading, error, deleteEmployee, refetch } = useEmployees();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[searchTerm, setSearchTerm] = useState('');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filteredEmployees = employees.filter(emp =&gt; </w:t>
      </w:r>
    </w:p>
    <w:p w:rsidR="009F0E78" w:rsidRPr="009F0E78" w:rsidRDefault="009F0E78" w:rsidP="009F0E78">
      <w:r w:rsidRPr="009F0E78">
        <w:t xml:space="preserve">    `${emp.firstName} ${emp.lastName</w:t>
      </w:r>
      <w:proofErr w:type="gramStart"/>
      <w:r w:rsidRPr="009F0E78">
        <w:t>}`</w:t>
      </w:r>
      <w:proofErr w:type="gramEnd"/>
      <w:r w:rsidRPr="009F0E78">
        <w:t>.toLowerCase().includes(searchTerm.toLowerCase()) ||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emp.employeeId.toLowerCase(</w:t>
      </w:r>
      <w:proofErr w:type="gramEnd"/>
      <w:r w:rsidRPr="009F0E78">
        <w:t>).includes(searchTerm.toLowerCase()) ||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emp.department.toLowerCase(</w:t>
      </w:r>
      <w:proofErr w:type="gramEnd"/>
      <w:r w:rsidRPr="009F0E78">
        <w:t>).includes(searchTerm.toLowerCase())</w:t>
      </w:r>
    </w:p>
    <w:p w:rsidR="009F0E78" w:rsidRPr="009F0E78" w:rsidRDefault="009F0E78" w:rsidP="009F0E78">
      <w:r w:rsidRPr="009F0E78">
        <w:t xml:space="preserve">  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if</w:t>
      </w:r>
      <w:proofErr w:type="gramEnd"/>
      <w:r w:rsidRPr="009F0E78">
        <w:t xml:space="preserve"> (isLoading)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  &lt;div className="flex items-center justify-center p-8"&gt;</w:t>
      </w:r>
    </w:p>
    <w:p w:rsidR="009F0E78" w:rsidRPr="009F0E78" w:rsidRDefault="009F0E78" w:rsidP="009F0E78">
      <w:r w:rsidRPr="009F0E78">
        <w:t xml:space="preserve">        &lt;div className="text-center"&gt;</w:t>
      </w:r>
    </w:p>
    <w:p w:rsidR="009F0E78" w:rsidRPr="009F0E78" w:rsidRDefault="009F0E78" w:rsidP="009F0E78">
      <w:r w:rsidRPr="009F0E78">
        <w:t xml:space="preserve">          &lt;div className="mb-4 h-8 w-8 animate-spin rounded-full border-4 border-blue-600 border-t-transparent"&gt;&lt;/div&gt;</w:t>
      </w:r>
    </w:p>
    <w:p w:rsidR="009F0E78" w:rsidRPr="009F0E78" w:rsidRDefault="009F0E78" w:rsidP="009F0E78">
      <w:r w:rsidRPr="009F0E78">
        <w:t xml:space="preserve">          &lt;p className="text-gray-600"&gt;Loading employees...&lt;/p&gt;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);</w:t>
      </w:r>
    </w:p>
    <w:p w:rsidR="009F0E78" w:rsidRPr="009F0E78" w:rsidRDefault="009F0E78" w:rsidP="009F0E78">
      <w:r w:rsidRPr="009F0E78">
        <w:t xml:space="preserve">  }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if</w:t>
      </w:r>
      <w:proofErr w:type="gramEnd"/>
      <w:r w:rsidRPr="009F0E78">
        <w:t xml:space="preserve"> (error)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  &lt;div className="rounded-md bg-red-50 p-4"&gt;</w:t>
      </w:r>
    </w:p>
    <w:p w:rsidR="009F0E78" w:rsidRPr="009F0E78" w:rsidRDefault="009F0E78" w:rsidP="009F0E78">
      <w:r w:rsidRPr="009F0E78">
        <w:lastRenderedPageBreak/>
        <w:t xml:space="preserve">        &lt;p className="text-red-800"&gt;Error: {error.message</w:t>
      </w:r>
      <w:proofErr w:type="gramStart"/>
      <w:r w:rsidRPr="009F0E78">
        <w:t>}&lt;</w:t>
      </w:r>
      <w:proofErr w:type="gramEnd"/>
      <w:r w:rsidRPr="009F0E78">
        <w:t>/p&gt;</w:t>
      </w:r>
    </w:p>
    <w:p w:rsidR="009F0E78" w:rsidRPr="009F0E78" w:rsidRDefault="009F0E78" w:rsidP="009F0E78">
      <w:r w:rsidRPr="009F0E78">
        <w:t xml:space="preserve">        &lt;button 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onClick</w:t>
      </w:r>
      <w:proofErr w:type="gramEnd"/>
      <w:r w:rsidRPr="009F0E78">
        <w:t>={() =&gt; refetch()}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className</w:t>
      </w:r>
      <w:proofErr w:type="gramEnd"/>
      <w:r w:rsidRPr="009F0E78">
        <w:t>="mt-2 rounded bg-red-100 px-3 py-1 text-sm text-red-700"</w:t>
      </w:r>
    </w:p>
    <w:p w:rsidR="009F0E78" w:rsidRPr="009F0E78" w:rsidRDefault="009F0E78" w:rsidP="009F0E78">
      <w:r w:rsidRPr="009F0E78">
        <w:t xml:space="preserve">        &gt;</w:t>
      </w:r>
    </w:p>
    <w:p w:rsidR="009F0E78" w:rsidRPr="009F0E78" w:rsidRDefault="009F0E78" w:rsidP="009F0E78">
      <w:r w:rsidRPr="009F0E78">
        <w:t xml:space="preserve">          Retry</w:t>
      </w:r>
    </w:p>
    <w:p w:rsidR="009F0E78" w:rsidRPr="009F0E78" w:rsidRDefault="009F0E78" w:rsidP="009F0E78">
      <w:r w:rsidRPr="009F0E78">
        <w:t xml:space="preserve">        &lt;/button&gt;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);</w:t>
      </w:r>
    </w:p>
    <w:p w:rsidR="009F0E78" w:rsidRPr="009F0E78" w:rsidRDefault="009F0E78" w:rsidP="009F0E78">
      <w:r w:rsidRPr="009F0E78">
        <w:t xml:space="preserve">  }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&lt;div className="space-y-4"&gt;</w:t>
      </w:r>
    </w:p>
    <w:p w:rsidR="009F0E78" w:rsidRPr="009F0E78" w:rsidRDefault="009F0E78" w:rsidP="009F0E78">
      <w:r w:rsidRPr="009F0E78">
        <w:t xml:space="preserve">      {/* Search Bar */}</w:t>
      </w:r>
    </w:p>
    <w:p w:rsidR="009F0E78" w:rsidRPr="009F0E78" w:rsidRDefault="009F0E78" w:rsidP="009F0E78">
      <w:r w:rsidRPr="009F0E78">
        <w:t xml:space="preserve">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&lt;input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type</w:t>
      </w:r>
      <w:proofErr w:type="gramEnd"/>
      <w:r w:rsidRPr="009F0E78">
        <w:t>="text"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placeholder</w:t>
      </w:r>
      <w:proofErr w:type="gramEnd"/>
      <w:r w:rsidRPr="009F0E78">
        <w:t>="Search employees..."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value</w:t>
      </w:r>
      <w:proofErr w:type="gramEnd"/>
      <w:r w:rsidRPr="009F0E78">
        <w:t>={searchTerm}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onChange</w:t>
      </w:r>
      <w:proofErr w:type="gramEnd"/>
      <w:r w:rsidRPr="009F0E78">
        <w:t>={(e) =&gt; setSearchTerm(e.target.value)}</w:t>
      </w:r>
    </w:p>
    <w:p w:rsidR="009F0E78" w:rsidRPr="009F0E78" w:rsidRDefault="009F0E78" w:rsidP="009F0E78">
      <w:r w:rsidRPr="009F0E78">
        <w:t xml:space="preserve">          </w:t>
      </w:r>
      <w:proofErr w:type="gramStart"/>
      <w:r w:rsidRPr="009F0E78">
        <w:t>className</w:t>
      </w:r>
      <w:proofErr w:type="gramEnd"/>
      <w:r w:rsidRPr="009F0E78">
        <w:t>="w-full rounded-md border border-gray-300 px-4 py-2 focus:border-blue-500 focus:outline-none"</w:t>
      </w:r>
    </w:p>
    <w:p w:rsidR="009F0E78" w:rsidRPr="009F0E78" w:rsidRDefault="009F0E78" w:rsidP="009F0E78">
      <w:r w:rsidRPr="009F0E78">
        <w:t xml:space="preserve">        /&gt;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Stats */}</w:t>
      </w:r>
    </w:p>
    <w:p w:rsidR="009F0E78" w:rsidRPr="009F0E78" w:rsidRDefault="009F0E78" w:rsidP="009F0E78">
      <w:r w:rsidRPr="009F0E78">
        <w:t xml:space="preserve">      &lt;div className="grid grid-cols-2 gap-4 md</w:t>
      </w:r>
      <w:proofErr w:type="gramStart"/>
      <w:r w:rsidRPr="009F0E78">
        <w:t>:grid</w:t>
      </w:r>
      <w:proofErr w:type="gramEnd"/>
      <w:r w:rsidRPr="009F0E78">
        <w:t>-cols-4"&gt;</w:t>
      </w:r>
    </w:p>
    <w:p w:rsidR="009F0E78" w:rsidRPr="009F0E78" w:rsidRDefault="009F0E78" w:rsidP="009F0E78">
      <w:r w:rsidRPr="009F0E78">
        <w:t xml:space="preserve">        &lt;div className="rounded-md bg-blue-50 p-3"&gt;</w:t>
      </w:r>
    </w:p>
    <w:p w:rsidR="009F0E78" w:rsidRPr="009F0E78" w:rsidRDefault="009F0E78" w:rsidP="009F0E78">
      <w:r w:rsidRPr="009F0E78">
        <w:lastRenderedPageBreak/>
        <w:t xml:space="preserve">          &lt;p className="text-sm text-blue-600"&gt;Total Employees&lt;/p&gt;</w:t>
      </w:r>
    </w:p>
    <w:p w:rsidR="009F0E78" w:rsidRPr="009F0E78" w:rsidRDefault="009F0E78" w:rsidP="009F0E78">
      <w:r w:rsidRPr="009F0E78">
        <w:t xml:space="preserve">          &lt;p className="text-2xl font-bold text-blue-900"</w:t>
      </w:r>
      <w:proofErr w:type="gramStart"/>
      <w:r w:rsidRPr="009F0E78">
        <w:t>&gt;{</w:t>
      </w:r>
      <w:proofErr w:type="gramEnd"/>
      <w:r w:rsidRPr="009F0E78">
        <w:t>employees.length}&lt;/p&gt;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  &lt;div className="rounded-md bg-green-50 p-3"&gt;</w:t>
      </w:r>
    </w:p>
    <w:p w:rsidR="009F0E78" w:rsidRPr="009F0E78" w:rsidRDefault="009F0E78" w:rsidP="009F0E78">
      <w:r w:rsidRPr="009F0E78">
        <w:t xml:space="preserve">          &lt;p className="text-sm text-green-600"&gt;Departments&lt;/p&gt;</w:t>
      </w:r>
    </w:p>
    <w:p w:rsidR="009F0E78" w:rsidRPr="009F0E78" w:rsidRDefault="009F0E78" w:rsidP="009F0E78">
      <w:r w:rsidRPr="009F0E78">
        <w:t xml:space="preserve">          &lt;p className="text-2xl font-bold text-green-900"&gt;</w:t>
      </w:r>
    </w:p>
    <w:p w:rsidR="009F0E78" w:rsidRPr="009F0E78" w:rsidRDefault="009F0E78" w:rsidP="009F0E78">
      <w:r w:rsidRPr="009F0E78">
        <w:t xml:space="preserve">            {</w:t>
      </w:r>
      <w:proofErr w:type="gramStart"/>
      <w:r w:rsidRPr="009F0E78">
        <w:t>new</w:t>
      </w:r>
      <w:proofErr w:type="gramEnd"/>
      <w:r w:rsidRPr="009F0E78">
        <w:t xml:space="preserve"> Set(employees.map(e =&gt; e.department)).size}</w:t>
      </w:r>
    </w:p>
    <w:p w:rsidR="009F0E78" w:rsidRPr="009F0E78" w:rsidRDefault="009F0E78" w:rsidP="009F0E78">
      <w:r w:rsidRPr="009F0E78">
        <w:t xml:space="preserve">          &lt;/p&gt;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&lt;/div&gt;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Employee Table */}</w:t>
      </w:r>
    </w:p>
    <w:p w:rsidR="009F0E78" w:rsidRPr="009F0E78" w:rsidRDefault="009F0E78" w:rsidP="009F0E78">
      <w:r w:rsidRPr="009F0E78">
        <w:t xml:space="preserve">      {filteredEmployees.length === </w:t>
      </w:r>
      <w:proofErr w:type="gramStart"/>
      <w:r w:rsidRPr="009F0E78">
        <w:t>0 ?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    &lt;div className="rounded-md bg-gray-50 p-8 text-center"&gt;</w:t>
      </w:r>
    </w:p>
    <w:p w:rsidR="009F0E78" w:rsidRPr="009F0E78" w:rsidRDefault="009F0E78" w:rsidP="009F0E78">
      <w:r w:rsidRPr="009F0E78">
        <w:t xml:space="preserve">          &lt;p className="text-gray-500"&gt;No employees found&lt;/p&gt;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) : (</w:t>
      </w:r>
    </w:p>
    <w:p w:rsidR="009F0E78" w:rsidRPr="009F0E78" w:rsidRDefault="009F0E78" w:rsidP="009F0E78">
      <w:r w:rsidRPr="009F0E78">
        <w:t xml:space="preserve">        &lt;div className="overflow-x-auto"&gt;</w:t>
      </w:r>
    </w:p>
    <w:p w:rsidR="009F0E78" w:rsidRPr="009F0E78" w:rsidRDefault="009F0E78" w:rsidP="009F0E78">
      <w:r w:rsidRPr="009F0E78">
        <w:t xml:space="preserve">          &lt;table className="min-w-full divide-y divide-gray-200"&gt;</w:t>
      </w:r>
    </w:p>
    <w:p w:rsidR="009F0E78" w:rsidRPr="009F0E78" w:rsidRDefault="009F0E78" w:rsidP="009F0E78">
      <w:r w:rsidRPr="009F0E78">
        <w:t xml:space="preserve">            &lt;thead className="bg-gray-50"&gt;</w:t>
      </w:r>
    </w:p>
    <w:p w:rsidR="009F0E78" w:rsidRPr="009F0E78" w:rsidRDefault="009F0E78" w:rsidP="009F0E78">
      <w:r w:rsidRPr="009F0E78">
        <w:t xml:space="preserve">              &lt;</w:t>
      </w:r>
      <w:proofErr w:type="gramStart"/>
      <w:r w:rsidRPr="009F0E78">
        <w:t>tr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    &lt;</w:t>
      </w:r>
      <w:proofErr w:type="gramStart"/>
      <w:r w:rsidRPr="009F0E78">
        <w:t>th</w:t>
      </w:r>
      <w:proofErr w:type="gramEnd"/>
      <w:r w:rsidRPr="009F0E78">
        <w:t xml:space="preserve"> className="px-6 py-3 text-left text-xs font-medium uppercase tracking-wider text-gray-500"&gt;</w:t>
      </w:r>
    </w:p>
    <w:p w:rsidR="009F0E78" w:rsidRPr="009F0E78" w:rsidRDefault="009F0E78" w:rsidP="009F0E78">
      <w:r w:rsidRPr="009F0E78">
        <w:t xml:space="preserve">                  ID</w:t>
      </w:r>
    </w:p>
    <w:p w:rsidR="009F0E78" w:rsidRPr="009F0E78" w:rsidRDefault="009F0E78" w:rsidP="009F0E78">
      <w:r w:rsidRPr="009F0E78">
        <w:t xml:space="preserve">                &lt;/</w:t>
      </w:r>
      <w:proofErr w:type="gramStart"/>
      <w:r w:rsidRPr="009F0E78">
        <w:t>th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    &lt;</w:t>
      </w:r>
      <w:proofErr w:type="gramStart"/>
      <w:r w:rsidRPr="009F0E78">
        <w:t>th</w:t>
      </w:r>
      <w:proofErr w:type="gramEnd"/>
      <w:r w:rsidRPr="009F0E78">
        <w:t xml:space="preserve"> className="px-6 py-3 text-left text-xs font-medium uppercase tracking-wider text-gray-500"&gt;</w:t>
      </w:r>
    </w:p>
    <w:p w:rsidR="009F0E78" w:rsidRPr="009F0E78" w:rsidRDefault="009F0E78" w:rsidP="009F0E78">
      <w:r w:rsidRPr="009F0E78">
        <w:t xml:space="preserve">                  Name</w:t>
      </w:r>
    </w:p>
    <w:p w:rsidR="009F0E78" w:rsidRPr="009F0E78" w:rsidRDefault="009F0E78" w:rsidP="009F0E78">
      <w:r w:rsidRPr="009F0E78">
        <w:lastRenderedPageBreak/>
        <w:t xml:space="preserve">                &lt;/</w:t>
      </w:r>
      <w:proofErr w:type="gramStart"/>
      <w:r w:rsidRPr="009F0E78">
        <w:t>th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    &lt;</w:t>
      </w:r>
      <w:proofErr w:type="gramStart"/>
      <w:r w:rsidRPr="009F0E78">
        <w:t>th</w:t>
      </w:r>
      <w:proofErr w:type="gramEnd"/>
      <w:r w:rsidRPr="009F0E78">
        <w:t xml:space="preserve"> className="px-6 py-3 text-left text-xs font-medium uppercase tracking-wider text-gray-500"&gt;</w:t>
      </w:r>
    </w:p>
    <w:p w:rsidR="009F0E78" w:rsidRPr="009F0E78" w:rsidRDefault="009F0E78" w:rsidP="009F0E78">
      <w:r w:rsidRPr="009F0E78">
        <w:t xml:space="preserve">                  Department</w:t>
      </w:r>
    </w:p>
    <w:p w:rsidR="009F0E78" w:rsidRPr="009F0E78" w:rsidRDefault="009F0E78" w:rsidP="009F0E78">
      <w:r w:rsidRPr="009F0E78">
        <w:t xml:space="preserve">                &lt;/</w:t>
      </w:r>
      <w:proofErr w:type="gramStart"/>
      <w:r w:rsidRPr="009F0E78">
        <w:t>th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    &lt;</w:t>
      </w:r>
      <w:proofErr w:type="gramStart"/>
      <w:r w:rsidRPr="009F0E78">
        <w:t>th</w:t>
      </w:r>
      <w:proofErr w:type="gramEnd"/>
      <w:r w:rsidRPr="009F0E78">
        <w:t xml:space="preserve"> className="px-6 py-3 text-left text-xs font-medium uppercase tracking-wider text-gray-500"&gt;</w:t>
      </w:r>
    </w:p>
    <w:p w:rsidR="009F0E78" w:rsidRPr="009F0E78" w:rsidRDefault="009F0E78" w:rsidP="009F0E78">
      <w:r w:rsidRPr="009F0E78">
        <w:t xml:space="preserve">                  Position</w:t>
      </w:r>
    </w:p>
    <w:p w:rsidR="009F0E78" w:rsidRPr="009F0E78" w:rsidRDefault="009F0E78" w:rsidP="009F0E78">
      <w:r w:rsidRPr="009F0E78">
        <w:t xml:space="preserve">                &lt;/</w:t>
      </w:r>
      <w:proofErr w:type="gramStart"/>
      <w:r w:rsidRPr="009F0E78">
        <w:t>th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    &lt;</w:t>
      </w:r>
      <w:proofErr w:type="gramStart"/>
      <w:r w:rsidRPr="009F0E78">
        <w:t>th</w:t>
      </w:r>
      <w:proofErr w:type="gramEnd"/>
      <w:r w:rsidRPr="009F0E78">
        <w:t xml:space="preserve"> className="px-6 py-3 text-left text-xs font-medium uppercase tracking-wider text-gray-500"&gt;</w:t>
      </w:r>
    </w:p>
    <w:p w:rsidR="009F0E78" w:rsidRPr="009F0E78" w:rsidRDefault="009F0E78" w:rsidP="009F0E78">
      <w:r w:rsidRPr="009F0E78">
        <w:t xml:space="preserve">                  Start Date</w:t>
      </w:r>
    </w:p>
    <w:p w:rsidR="009F0E78" w:rsidRPr="009F0E78" w:rsidRDefault="009F0E78" w:rsidP="009F0E78">
      <w:r w:rsidRPr="009F0E78">
        <w:t xml:space="preserve">                &lt;/</w:t>
      </w:r>
      <w:proofErr w:type="gramStart"/>
      <w:r w:rsidRPr="009F0E78">
        <w:t>th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    &lt;</w:t>
      </w:r>
      <w:proofErr w:type="gramStart"/>
      <w:r w:rsidRPr="009F0E78">
        <w:t>th</w:t>
      </w:r>
      <w:proofErr w:type="gramEnd"/>
      <w:r w:rsidRPr="009F0E78">
        <w:t xml:space="preserve"> className="px-6 py-3 text-left text-xs font-medium uppercase tracking-wider text-gray-500"&gt;</w:t>
      </w:r>
    </w:p>
    <w:p w:rsidR="009F0E78" w:rsidRPr="009F0E78" w:rsidRDefault="009F0E78" w:rsidP="009F0E78">
      <w:r w:rsidRPr="009F0E78">
        <w:t xml:space="preserve">                  Actions</w:t>
      </w:r>
    </w:p>
    <w:p w:rsidR="009F0E78" w:rsidRPr="009F0E78" w:rsidRDefault="009F0E78" w:rsidP="009F0E78">
      <w:r w:rsidRPr="009F0E78">
        <w:t xml:space="preserve">                &lt;/</w:t>
      </w:r>
      <w:proofErr w:type="gramStart"/>
      <w:r w:rsidRPr="009F0E78">
        <w:t>th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  &lt;/</w:t>
      </w:r>
      <w:proofErr w:type="gramStart"/>
      <w:r w:rsidRPr="009F0E78">
        <w:t>tr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&lt;/thead&gt;</w:t>
      </w:r>
    </w:p>
    <w:p w:rsidR="009F0E78" w:rsidRPr="009F0E78" w:rsidRDefault="009F0E78" w:rsidP="009F0E78">
      <w:r w:rsidRPr="009F0E78">
        <w:t xml:space="preserve">            &lt;tbody className="divide-y divide-gray-200 bg-white"&gt;</w:t>
      </w:r>
    </w:p>
    <w:p w:rsidR="009F0E78" w:rsidRPr="009F0E78" w:rsidRDefault="009F0E78" w:rsidP="009F0E78">
      <w:r w:rsidRPr="009F0E78">
        <w:t xml:space="preserve">              {</w:t>
      </w:r>
      <w:proofErr w:type="gramStart"/>
      <w:r w:rsidRPr="009F0E78">
        <w:t>filteredEmployees.map(</w:t>
      </w:r>
      <w:proofErr w:type="gramEnd"/>
      <w:r w:rsidRPr="009F0E78">
        <w:t>(employee) =&gt; (</w:t>
      </w:r>
    </w:p>
    <w:p w:rsidR="009F0E78" w:rsidRPr="009F0E78" w:rsidRDefault="009F0E78" w:rsidP="009F0E78">
      <w:r w:rsidRPr="009F0E78">
        <w:t xml:space="preserve">                &lt;tr key</w:t>
      </w:r>
      <w:proofErr w:type="gramStart"/>
      <w:r w:rsidRPr="009F0E78">
        <w:t>={</w:t>
      </w:r>
      <w:proofErr w:type="gramEnd"/>
      <w:r w:rsidRPr="009F0E78">
        <w:t>employee.id} className="hover:bg-gray-50"&gt;</w:t>
      </w:r>
    </w:p>
    <w:p w:rsidR="009F0E78" w:rsidRPr="009F0E78" w:rsidRDefault="009F0E78" w:rsidP="009F0E78">
      <w:r w:rsidRPr="009F0E78">
        <w:t xml:space="preserve">                  &lt;td className="whitespace-nowrap px-6 py-4 text-sm font-mono text-gray-900"&gt;</w:t>
      </w:r>
    </w:p>
    <w:p w:rsidR="009F0E78" w:rsidRPr="009F0E78" w:rsidRDefault="009F0E78" w:rsidP="009F0E78">
      <w:r w:rsidRPr="009F0E78">
        <w:t xml:space="preserve">                    {employee.employeeId}</w:t>
      </w:r>
    </w:p>
    <w:p w:rsidR="009F0E78" w:rsidRPr="009F0E78" w:rsidRDefault="009F0E78" w:rsidP="009F0E78">
      <w:r w:rsidRPr="009F0E78">
        <w:t xml:space="preserve">                  &lt;/td&gt;</w:t>
      </w:r>
    </w:p>
    <w:p w:rsidR="009F0E78" w:rsidRPr="009F0E78" w:rsidRDefault="009F0E78" w:rsidP="009F0E78">
      <w:r w:rsidRPr="009F0E78">
        <w:t xml:space="preserve">                  &lt;td className="whitespace-nowrap px-6 py-4 text-sm text-gray-900"&gt;</w:t>
      </w:r>
    </w:p>
    <w:p w:rsidR="009F0E78" w:rsidRPr="009F0E78" w:rsidRDefault="009F0E78" w:rsidP="009F0E78">
      <w:r w:rsidRPr="009F0E78">
        <w:t xml:space="preserve">                    {employee.firstName} {employee.lastName}</w:t>
      </w:r>
    </w:p>
    <w:p w:rsidR="009F0E78" w:rsidRPr="009F0E78" w:rsidRDefault="009F0E78" w:rsidP="009F0E78">
      <w:r w:rsidRPr="009F0E78">
        <w:t xml:space="preserve">                  &lt;/td&gt;</w:t>
      </w:r>
    </w:p>
    <w:p w:rsidR="009F0E78" w:rsidRPr="009F0E78" w:rsidRDefault="009F0E78" w:rsidP="009F0E78">
      <w:r w:rsidRPr="009F0E78">
        <w:t xml:space="preserve">                  &lt;td className="whitespace-nowrap px-6 py-4 text-sm text-gray-500"&gt;</w:t>
      </w:r>
    </w:p>
    <w:p w:rsidR="009F0E78" w:rsidRPr="009F0E78" w:rsidRDefault="009F0E78" w:rsidP="009F0E78">
      <w:r w:rsidRPr="009F0E78">
        <w:lastRenderedPageBreak/>
        <w:t xml:space="preserve">                    &lt;span className="rounded-full bg-blue-100 px-2 py-1 text-xs"&gt;</w:t>
      </w:r>
    </w:p>
    <w:p w:rsidR="009F0E78" w:rsidRPr="009F0E78" w:rsidRDefault="009F0E78" w:rsidP="009F0E78">
      <w:r w:rsidRPr="009F0E78">
        <w:t xml:space="preserve">                      {employee.department}</w:t>
      </w:r>
    </w:p>
    <w:p w:rsidR="009F0E78" w:rsidRPr="009F0E78" w:rsidRDefault="009F0E78" w:rsidP="009F0E78">
      <w:r w:rsidRPr="009F0E78">
        <w:t xml:space="preserve">                    &lt;/span&gt;</w:t>
      </w:r>
    </w:p>
    <w:p w:rsidR="009F0E78" w:rsidRPr="009F0E78" w:rsidRDefault="009F0E78" w:rsidP="009F0E78">
      <w:r w:rsidRPr="009F0E78">
        <w:t xml:space="preserve">                  &lt;/td&gt;</w:t>
      </w:r>
    </w:p>
    <w:p w:rsidR="009F0E78" w:rsidRPr="009F0E78" w:rsidRDefault="009F0E78" w:rsidP="009F0E78">
      <w:r w:rsidRPr="009F0E78">
        <w:t xml:space="preserve">                  &lt;td className="whitespace-nowrap px-6 py-4 text-sm text-gray-500"&gt;</w:t>
      </w:r>
    </w:p>
    <w:p w:rsidR="009F0E78" w:rsidRPr="009F0E78" w:rsidRDefault="009F0E78" w:rsidP="009F0E78">
      <w:r w:rsidRPr="009F0E78">
        <w:t xml:space="preserve">                    {employee.position}</w:t>
      </w:r>
    </w:p>
    <w:p w:rsidR="009F0E78" w:rsidRPr="009F0E78" w:rsidRDefault="009F0E78" w:rsidP="009F0E78">
      <w:r w:rsidRPr="009F0E78">
        <w:t xml:space="preserve">                  &lt;/td&gt;</w:t>
      </w:r>
    </w:p>
    <w:p w:rsidR="009F0E78" w:rsidRPr="009F0E78" w:rsidRDefault="009F0E78" w:rsidP="009F0E78">
      <w:r w:rsidRPr="009F0E78">
        <w:t xml:space="preserve">                  &lt;td className="whitespace-nowrap px-6 py-4 text-sm text-gray-500"&gt;</w:t>
      </w:r>
    </w:p>
    <w:p w:rsidR="009F0E78" w:rsidRPr="009F0E78" w:rsidRDefault="009F0E78" w:rsidP="009F0E78">
      <w:r w:rsidRPr="009F0E78">
        <w:t xml:space="preserve">                    {</w:t>
      </w:r>
      <w:proofErr w:type="gramStart"/>
      <w:r w:rsidRPr="009F0E78">
        <w:t>new</w:t>
      </w:r>
      <w:proofErr w:type="gramEnd"/>
      <w:r w:rsidRPr="009F0E78">
        <w:t xml:space="preserve"> Date(employee.startDate).toLocaleDateString()}</w:t>
      </w:r>
    </w:p>
    <w:p w:rsidR="009F0E78" w:rsidRPr="009F0E78" w:rsidRDefault="009F0E78" w:rsidP="009F0E78">
      <w:r w:rsidRPr="009F0E78">
        <w:t xml:space="preserve">                  &lt;/td&gt;</w:t>
      </w:r>
    </w:p>
    <w:p w:rsidR="009F0E78" w:rsidRPr="009F0E78" w:rsidRDefault="009F0E78" w:rsidP="009F0E78">
      <w:r w:rsidRPr="009F0E78">
        <w:t xml:space="preserve">                  &lt;td className="whitespace-nowrap px-6 py-4 text-sm"&gt;</w:t>
      </w:r>
    </w:p>
    <w:p w:rsidR="009F0E78" w:rsidRPr="009F0E78" w:rsidRDefault="009F0E78" w:rsidP="009F0E78">
      <w:r w:rsidRPr="009F0E78">
        <w:t xml:space="preserve">                    &lt;button</w:t>
      </w:r>
    </w:p>
    <w:p w:rsidR="009F0E78" w:rsidRPr="009F0E78" w:rsidRDefault="009F0E78" w:rsidP="009F0E78">
      <w:r w:rsidRPr="009F0E78">
        <w:t xml:space="preserve">                      </w:t>
      </w:r>
      <w:proofErr w:type="gramStart"/>
      <w:r w:rsidRPr="009F0E78">
        <w:t>onClick</w:t>
      </w:r>
      <w:proofErr w:type="gramEnd"/>
      <w:r w:rsidRPr="009F0E78">
        <w:t>={() =&gt; deleteEmployee(employee.id)}</w:t>
      </w:r>
    </w:p>
    <w:p w:rsidR="009F0E78" w:rsidRPr="009F0E78" w:rsidRDefault="009F0E78" w:rsidP="009F0E78">
      <w:r w:rsidRPr="009F0E78">
        <w:t xml:space="preserve">                      </w:t>
      </w:r>
      <w:proofErr w:type="gramStart"/>
      <w:r w:rsidRPr="009F0E78">
        <w:t>className</w:t>
      </w:r>
      <w:proofErr w:type="gramEnd"/>
      <w:r w:rsidRPr="009F0E78">
        <w:t>="text-red-600 hover:text-red-900"</w:t>
      </w:r>
    </w:p>
    <w:p w:rsidR="009F0E78" w:rsidRPr="009F0E78" w:rsidRDefault="009F0E78" w:rsidP="009F0E78">
      <w:r w:rsidRPr="009F0E78">
        <w:t xml:space="preserve">                    &gt;</w:t>
      </w:r>
    </w:p>
    <w:p w:rsidR="009F0E78" w:rsidRPr="009F0E78" w:rsidRDefault="009F0E78" w:rsidP="009F0E78">
      <w:r w:rsidRPr="009F0E78">
        <w:t xml:space="preserve">                      Delete</w:t>
      </w:r>
    </w:p>
    <w:p w:rsidR="009F0E78" w:rsidRPr="009F0E78" w:rsidRDefault="009F0E78" w:rsidP="009F0E78">
      <w:r w:rsidRPr="009F0E78">
        <w:t xml:space="preserve">                    &lt;/button&gt;</w:t>
      </w:r>
    </w:p>
    <w:p w:rsidR="009F0E78" w:rsidRPr="009F0E78" w:rsidRDefault="009F0E78" w:rsidP="009F0E78">
      <w:r w:rsidRPr="009F0E78">
        <w:t xml:space="preserve">                  &lt;/td&gt;</w:t>
      </w:r>
    </w:p>
    <w:p w:rsidR="009F0E78" w:rsidRPr="009F0E78" w:rsidRDefault="009F0E78" w:rsidP="009F0E78">
      <w:r w:rsidRPr="009F0E78">
        <w:t xml:space="preserve">                &lt;/</w:t>
      </w:r>
      <w:proofErr w:type="gramStart"/>
      <w:r w:rsidRPr="009F0E78">
        <w:t>tr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  ))}</w:t>
      </w:r>
    </w:p>
    <w:p w:rsidR="009F0E78" w:rsidRPr="009F0E78" w:rsidRDefault="009F0E78" w:rsidP="009F0E78">
      <w:r w:rsidRPr="009F0E78">
        <w:t xml:space="preserve">            &lt;/tbody&gt;</w:t>
      </w:r>
    </w:p>
    <w:p w:rsidR="009F0E78" w:rsidRPr="009F0E78" w:rsidRDefault="009F0E78" w:rsidP="009F0E78">
      <w:r w:rsidRPr="009F0E78">
        <w:t xml:space="preserve">          &lt;/table&gt;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)}</w:t>
      </w:r>
    </w:p>
    <w:p w:rsidR="009F0E78" w:rsidRPr="009F0E78" w:rsidRDefault="009F0E78" w:rsidP="009F0E78">
      <w:r w:rsidRPr="009F0E78">
        <w:t xml:space="preserve">    &lt;/div&gt;</w:t>
      </w:r>
    </w:p>
    <w:p w:rsidR="009F0E78" w:rsidRPr="009F0E78" w:rsidRDefault="009F0E78" w:rsidP="009F0E78">
      <w:r w:rsidRPr="009F0E78">
        <w:t xml:space="preserve">  );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r w:rsidRPr="009F0E78">
        <w:pict>
          <v:rect id="_x0000_i1034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lastRenderedPageBreak/>
        <w:t>9. MAIN PAGE (pages/EmployeeOnboardingPage.jsx)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React, { useState } from 'react';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OnboardingForm } from '../components/OnboardingForm';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EmployeeList } from '../components/EmployeeList';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useEmployees } from '../hooks/useEmployees';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function EmployeeOnboardingPage()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[showForm, setShowForm] = useState(false);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[successMessage, setSuccessMessage] = useState(null);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{ refetch } = useEmployees();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handleOnboardingSuccess = async (newEmployee)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setShowForm(</w:t>
      </w:r>
      <w:proofErr w:type="gramEnd"/>
      <w:r w:rsidRPr="009F0E78">
        <w:t>false);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setSuccessMessage(</w:t>
      </w:r>
      <w:proofErr w:type="gramEnd"/>
      <w:r w:rsidRPr="009F0E78">
        <w:t>`Successfully onboarded ${newEmployee.firstName} ${newEmployee.lastName}!`);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await</w:t>
      </w:r>
      <w:proofErr w:type="gramEnd"/>
      <w:r w:rsidRPr="009F0E78">
        <w:t xml:space="preserve"> refetch(); // Refresh the list</w:t>
      </w:r>
    </w:p>
    <w:p w:rsidR="009F0E78" w:rsidRPr="009F0E78" w:rsidRDefault="009F0E78" w:rsidP="009F0E78">
      <w:r w:rsidRPr="009F0E78">
        <w:t xml:space="preserve">    </w:t>
      </w:r>
    </w:p>
    <w:p w:rsidR="009F0E78" w:rsidRPr="009F0E78" w:rsidRDefault="009F0E78" w:rsidP="009F0E78">
      <w:r w:rsidRPr="009F0E78">
        <w:t xml:space="preserve">    // Clear success message after 3 seconds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setTimeout(</w:t>
      </w:r>
      <w:proofErr w:type="gramEnd"/>
      <w:r w:rsidRPr="009F0E78">
        <w:t>() =&gt; setSuccessMessage(null), 3000);</w:t>
      </w:r>
    </w:p>
    <w:p w:rsidR="009F0E78" w:rsidRPr="009F0E78" w:rsidRDefault="009F0E78" w:rsidP="009F0E78">
      <w:r w:rsidRPr="009F0E78">
        <w:t xml:space="preserve">  };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const</w:t>
      </w:r>
      <w:proofErr w:type="gramEnd"/>
      <w:r w:rsidRPr="009F0E78">
        <w:t xml:space="preserve"> handleCancel = () =&gt;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setShowForm(</w:t>
      </w:r>
      <w:proofErr w:type="gramEnd"/>
      <w:r w:rsidRPr="009F0E78">
        <w:t>false);</w:t>
      </w:r>
    </w:p>
    <w:p w:rsidR="009F0E78" w:rsidRPr="009F0E78" w:rsidRDefault="009F0E78" w:rsidP="009F0E78">
      <w:r w:rsidRPr="009F0E78">
        <w:t xml:space="preserve">  };</w:t>
      </w:r>
    </w:p>
    <w:p w:rsidR="009F0E78" w:rsidRPr="009F0E78" w:rsidRDefault="009F0E78" w:rsidP="009F0E78">
      <w:r w:rsidRPr="009F0E78">
        <w:t xml:space="preserve">  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&lt;div className="min-h-screen bg-gray-50"&gt;</w:t>
      </w:r>
    </w:p>
    <w:p w:rsidR="009F0E78" w:rsidRPr="009F0E78" w:rsidRDefault="009F0E78" w:rsidP="009F0E78">
      <w:r w:rsidRPr="009F0E78">
        <w:lastRenderedPageBreak/>
        <w:t xml:space="preserve">      {/* Header */}</w:t>
      </w:r>
    </w:p>
    <w:p w:rsidR="009F0E78" w:rsidRPr="009F0E78" w:rsidRDefault="009F0E78" w:rsidP="009F0E78">
      <w:r w:rsidRPr="009F0E78">
        <w:t xml:space="preserve">      &lt;header className="bg-white shadow"&gt;</w:t>
      </w:r>
    </w:p>
    <w:p w:rsidR="009F0E78" w:rsidRPr="009F0E78" w:rsidRDefault="009F0E78" w:rsidP="009F0E78">
      <w:r w:rsidRPr="009F0E78">
        <w:t xml:space="preserve">        &lt;div className="mx-auto max-w-7xl px-4 py-6 sm</w:t>
      </w:r>
      <w:proofErr w:type="gramStart"/>
      <w:r w:rsidRPr="009F0E78">
        <w:t>:px</w:t>
      </w:r>
      <w:proofErr w:type="gramEnd"/>
      <w:r w:rsidRPr="009F0E78">
        <w:t>-6 lg:px-8"&gt;</w:t>
      </w:r>
    </w:p>
    <w:p w:rsidR="009F0E78" w:rsidRPr="009F0E78" w:rsidRDefault="009F0E78" w:rsidP="009F0E78">
      <w:r w:rsidRPr="009F0E78">
        <w:t xml:space="preserve">          &lt;div className="flex items-center justify-between"&gt;</w:t>
      </w:r>
    </w:p>
    <w:p w:rsidR="009F0E78" w:rsidRPr="009F0E78" w:rsidRDefault="009F0E78" w:rsidP="009F0E78">
      <w:r w:rsidRPr="009F0E78">
        <w:t xml:space="preserve">            &lt;</w:t>
      </w:r>
      <w:proofErr w:type="gramStart"/>
      <w:r w:rsidRPr="009F0E78">
        <w:t>div</w:t>
      </w:r>
      <w:proofErr w:type="gramEnd"/>
      <w:r w:rsidRPr="009F0E78">
        <w:t>&gt;</w:t>
      </w:r>
    </w:p>
    <w:p w:rsidR="009F0E78" w:rsidRPr="009F0E78" w:rsidRDefault="009F0E78" w:rsidP="009F0E78">
      <w:r w:rsidRPr="009F0E78">
        <w:t xml:space="preserve">              &lt;h1 className="text-3xl font-bold text-gray-900"&gt;Employee Onboarding&lt;/h1&gt;</w:t>
      </w:r>
    </w:p>
    <w:p w:rsidR="009F0E78" w:rsidRPr="009F0E78" w:rsidRDefault="009F0E78" w:rsidP="009F0E78">
      <w:r w:rsidRPr="009F0E78">
        <w:t xml:space="preserve">              &lt;p className="mt-1 text-sm text-gray-500"&gt;</w:t>
      </w:r>
    </w:p>
    <w:p w:rsidR="009F0E78" w:rsidRPr="009F0E78" w:rsidRDefault="009F0E78" w:rsidP="009F0E78">
      <w:r w:rsidRPr="009F0E78">
        <w:t xml:space="preserve">                Manage employee information and onboarding process</w:t>
      </w:r>
    </w:p>
    <w:p w:rsidR="009F0E78" w:rsidRPr="009F0E78" w:rsidRDefault="009F0E78" w:rsidP="009F0E78">
      <w:r w:rsidRPr="009F0E78">
        <w:t xml:space="preserve">              &lt;/p&gt;</w:t>
      </w:r>
    </w:p>
    <w:p w:rsidR="009F0E78" w:rsidRPr="009F0E78" w:rsidRDefault="009F0E78" w:rsidP="009F0E78">
      <w:r w:rsidRPr="009F0E78">
        <w:t xml:space="preserve">            &lt;/div&gt;</w:t>
      </w:r>
    </w:p>
    <w:p w:rsidR="009F0E78" w:rsidRPr="009F0E78" w:rsidRDefault="009F0E78" w:rsidP="009F0E78">
      <w:r w:rsidRPr="009F0E78">
        <w:t xml:space="preserve">            </w:t>
      </w:r>
    </w:p>
    <w:p w:rsidR="009F0E78" w:rsidRPr="009F0E78" w:rsidRDefault="009F0E78" w:rsidP="009F0E78">
      <w:r w:rsidRPr="009F0E78">
        <w:t xml:space="preserve">            &lt;button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onClick</w:t>
      </w:r>
      <w:proofErr w:type="gramEnd"/>
      <w:r w:rsidRPr="009F0E78">
        <w:t>={() =&gt; setShowForm(!showForm)}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className</w:t>
      </w:r>
      <w:proofErr w:type="gramEnd"/>
      <w:r w:rsidRPr="009F0E78">
        <w:t>="rounded-md bg-blue-600 px-4 py-2 text-white hover:bg-blue-700"</w:t>
      </w:r>
    </w:p>
    <w:p w:rsidR="009F0E78" w:rsidRPr="009F0E78" w:rsidRDefault="009F0E78" w:rsidP="009F0E78">
      <w:r w:rsidRPr="009F0E78">
        <w:t xml:space="preserve">            &gt;</w:t>
      </w:r>
    </w:p>
    <w:p w:rsidR="009F0E78" w:rsidRPr="009F0E78" w:rsidRDefault="009F0E78" w:rsidP="009F0E78">
      <w:r w:rsidRPr="009F0E78">
        <w:t xml:space="preserve">              {</w:t>
      </w:r>
      <w:proofErr w:type="gramStart"/>
      <w:r w:rsidRPr="009F0E78">
        <w:t>showForm ?</w:t>
      </w:r>
      <w:proofErr w:type="gramEnd"/>
      <w:r w:rsidRPr="009F0E78">
        <w:t xml:space="preserve"> 'View Employee </w:t>
      </w:r>
      <w:proofErr w:type="gramStart"/>
      <w:r w:rsidRPr="009F0E78">
        <w:t>List' :</w:t>
      </w:r>
      <w:proofErr w:type="gramEnd"/>
      <w:r w:rsidRPr="009F0E78">
        <w:t xml:space="preserve"> '+ New Employee'}</w:t>
      </w:r>
    </w:p>
    <w:p w:rsidR="009F0E78" w:rsidRPr="009F0E78" w:rsidRDefault="009F0E78" w:rsidP="009F0E78">
      <w:r w:rsidRPr="009F0E78">
        <w:t xml:space="preserve">            &lt;/button&gt;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&lt;/header&gt;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Main Content */}</w:t>
      </w:r>
    </w:p>
    <w:p w:rsidR="009F0E78" w:rsidRPr="009F0E78" w:rsidRDefault="009F0E78" w:rsidP="009F0E78">
      <w:r w:rsidRPr="009F0E78">
        <w:t xml:space="preserve">      &lt;main className="mx-auto max-w-7xl px-4 py-6 sm</w:t>
      </w:r>
      <w:proofErr w:type="gramStart"/>
      <w:r w:rsidRPr="009F0E78">
        <w:t>:px</w:t>
      </w:r>
      <w:proofErr w:type="gramEnd"/>
      <w:r w:rsidRPr="009F0E78">
        <w:t>-6 lg:px-8"&gt;</w:t>
      </w:r>
    </w:p>
    <w:p w:rsidR="009F0E78" w:rsidRPr="009F0E78" w:rsidRDefault="009F0E78" w:rsidP="009F0E78">
      <w:r w:rsidRPr="009F0E78">
        <w:t xml:space="preserve">        {/* Success Message */}</w:t>
      </w:r>
    </w:p>
    <w:p w:rsidR="009F0E78" w:rsidRPr="009F0E78" w:rsidRDefault="009F0E78" w:rsidP="009F0E78">
      <w:r w:rsidRPr="009F0E78">
        <w:t xml:space="preserve">        {</w:t>
      </w:r>
      <w:proofErr w:type="gramStart"/>
      <w:r w:rsidRPr="009F0E78">
        <w:t>successMessage</w:t>
      </w:r>
      <w:proofErr w:type="gramEnd"/>
      <w:r w:rsidRPr="009F0E78">
        <w:t xml:space="preserve"> &amp;&amp; (</w:t>
      </w:r>
    </w:p>
    <w:p w:rsidR="009F0E78" w:rsidRPr="009F0E78" w:rsidRDefault="009F0E78" w:rsidP="009F0E78">
      <w:r w:rsidRPr="009F0E78">
        <w:t xml:space="preserve">          &lt;div className="mb-4 rounded-md bg-green-50 p-4"&gt;</w:t>
      </w:r>
    </w:p>
    <w:p w:rsidR="009F0E78" w:rsidRPr="009F0E78" w:rsidRDefault="009F0E78" w:rsidP="009F0E78">
      <w:r w:rsidRPr="009F0E78">
        <w:t xml:space="preserve">            &lt;p className="text-green-800"</w:t>
      </w:r>
      <w:proofErr w:type="gramStart"/>
      <w:r w:rsidRPr="009F0E78">
        <w:t>&gt;{</w:t>
      </w:r>
      <w:proofErr w:type="gramEnd"/>
      <w:r w:rsidRPr="009F0E78">
        <w:t>successMessage}&lt;/p&gt;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lastRenderedPageBreak/>
        <w:t xml:space="preserve">        )}</w:t>
      </w:r>
    </w:p>
    <w:p w:rsidR="009F0E78" w:rsidRPr="009F0E78" w:rsidRDefault="009F0E78" w:rsidP="009F0E78">
      <w:r w:rsidRPr="009F0E78">
        <w:t xml:space="preserve">        </w:t>
      </w:r>
    </w:p>
    <w:p w:rsidR="009F0E78" w:rsidRPr="009F0E78" w:rsidRDefault="009F0E78" w:rsidP="009F0E78">
      <w:r w:rsidRPr="009F0E78">
        <w:t xml:space="preserve">        {/* Content Toggle */}</w:t>
      </w:r>
    </w:p>
    <w:p w:rsidR="009F0E78" w:rsidRPr="009F0E78" w:rsidRDefault="009F0E78" w:rsidP="009F0E78">
      <w:r w:rsidRPr="009F0E78">
        <w:t xml:space="preserve">        {</w:t>
      </w:r>
      <w:proofErr w:type="gramStart"/>
      <w:r w:rsidRPr="009F0E78">
        <w:t>showForm ?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      &lt;div className="rounded-lg bg-white p-6 shadow"&gt;</w:t>
      </w:r>
    </w:p>
    <w:p w:rsidR="009F0E78" w:rsidRPr="009F0E78" w:rsidRDefault="009F0E78" w:rsidP="009F0E78">
      <w:r w:rsidRPr="009F0E78">
        <w:t xml:space="preserve">            &lt;h2 className="mb-4 text-xl font-semibold"&gt;Employee Onboarding Form&lt;/h2&gt;</w:t>
      </w:r>
    </w:p>
    <w:p w:rsidR="009F0E78" w:rsidRPr="009F0E78" w:rsidRDefault="009F0E78" w:rsidP="009F0E78">
      <w:r w:rsidRPr="009F0E78">
        <w:t xml:space="preserve">            &lt;OnboardingForm 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onSuccess</w:t>
      </w:r>
      <w:proofErr w:type="gramEnd"/>
      <w:r w:rsidRPr="009F0E78">
        <w:t>={handleOnboardingSuccess}</w:t>
      </w:r>
    </w:p>
    <w:p w:rsidR="009F0E78" w:rsidRPr="009F0E78" w:rsidRDefault="009F0E78" w:rsidP="009F0E78">
      <w:r w:rsidRPr="009F0E78">
        <w:t xml:space="preserve">              </w:t>
      </w:r>
      <w:proofErr w:type="gramStart"/>
      <w:r w:rsidRPr="009F0E78">
        <w:t>onCancel</w:t>
      </w:r>
      <w:proofErr w:type="gramEnd"/>
      <w:r w:rsidRPr="009F0E78">
        <w:t>={handleCancel}</w:t>
      </w:r>
    </w:p>
    <w:p w:rsidR="009F0E78" w:rsidRPr="009F0E78" w:rsidRDefault="009F0E78" w:rsidP="009F0E78">
      <w:r w:rsidRPr="009F0E78">
        <w:t xml:space="preserve">            /&gt;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) : (</w:t>
      </w:r>
    </w:p>
    <w:p w:rsidR="009F0E78" w:rsidRPr="009F0E78" w:rsidRDefault="009F0E78" w:rsidP="009F0E78">
      <w:r w:rsidRPr="009F0E78">
        <w:t xml:space="preserve">          &lt;div className="rounded-lg bg-white p-6 shadow"&gt;</w:t>
      </w:r>
    </w:p>
    <w:p w:rsidR="009F0E78" w:rsidRPr="009F0E78" w:rsidRDefault="009F0E78" w:rsidP="009F0E78">
      <w:r w:rsidRPr="009F0E78">
        <w:t xml:space="preserve">            &lt;h2 className="mb-4 text-xl font-semibold"&gt;Current Employees&lt;/h2&gt;</w:t>
      </w:r>
    </w:p>
    <w:p w:rsidR="009F0E78" w:rsidRPr="009F0E78" w:rsidRDefault="009F0E78" w:rsidP="009F0E78">
      <w:r w:rsidRPr="009F0E78">
        <w:t xml:space="preserve">            &lt;EmployeeList /&gt;</w:t>
      </w:r>
    </w:p>
    <w:p w:rsidR="009F0E78" w:rsidRPr="009F0E78" w:rsidRDefault="009F0E78" w:rsidP="009F0E78">
      <w:r w:rsidRPr="009F0E78">
        <w:t xml:space="preserve">          &lt;/div&gt;</w:t>
      </w:r>
    </w:p>
    <w:p w:rsidR="009F0E78" w:rsidRPr="009F0E78" w:rsidRDefault="009F0E78" w:rsidP="009F0E78">
      <w:r w:rsidRPr="009F0E78">
        <w:t xml:space="preserve">        )}</w:t>
      </w:r>
    </w:p>
    <w:p w:rsidR="009F0E78" w:rsidRPr="009F0E78" w:rsidRDefault="009F0E78" w:rsidP="009F0E78">
      <w:r w:rsidRPr="009F0E78">
        <w:t xml:space="preserve">      &lt;/main&gt;</w:t>
      </w:r>
    </w:p>
    <w:p w:rsidR="009F0E78" w:rsidRPr="009F0E78" w:rsidRDefault="009F0E78" w:rsidP="009F0E78">
      <w:r w:rsidRPr="009F0E78">
        <w:t xml:space="preserve">      </w:t>
      </w:r>
    </w:p>
    <w:p w:rsidR="009F0E78" w:rsidRPr="009F0E78" w:rsidRDefault="009F0E78" w:rsidP="009F0E78">
      <w:r w:rsidRPr="009F0E78">
        <w:t xml:space="preserve">      {/* Footer */}</w:t>
      </w:r>
    </w:p>
    <w:p w:rsidR="009F0E78" w:rsidRPr="009F0E78" w:rsidRDefault="009F0E78" w:rsidP="009F0E78">
      <w:r w:rsidRPr="009F0E78">
        <w:t xml:space="preserve">      &lt;footer className="border-t border-gray-200 bg-white py-4"&gt;</w:t>
      </w:r>
    </w:p>
    <w:p w:rsidR="009F0E78" w:rsidRPr="009F0E78" w:rsidRDefault="009F0E78" w:rsidP="009F0E78">
      <w:r w:rsidRPr="009F0E78">
        <w:t xml:space="preserve">        &lt;div className="mx-auto max-w-7xl px-4 text-center text-sm text-gray-500"&gt;</w:t>
      </w:r>
    </w:p>
    <w:p w:rsidR="009F0E78" w:rsidRPr="009F0E78" w:rsidRDefault="009F0E78" w:rsidP="009F0E78">
      <w:r w:rsidRPr="009F0E78">
        <w:t xml:space="preserve">          &lt;p&gt;Employee Onboarding System v1.0 - Follows Frontend SOP Standards&lt;/p&gt;</w:t>
      </w:r>
    </w:p>
    <w:p w:rsidR="009F0E78" w:rsidRPr="009F0E78" w:rsidRDefault="009F0E78" w:rsidP="009F0E78">
      <w:r w:rsidRPr="009F0E78">
        <w:t xml:space="preserve">        &lt;/div&gt;</w:t>
      </w:r>
    </w:p>
    <w:p w:rsidR="009F0E78" w:rsidRPr="009F0E78" w:rsidRDefault="009F0E78" w:rsidP="009F0E78">
      <w:r w:rsidRPr="009F0E78">
        <w:t xml:space="preserve">      &lt;/footer&gt;</w:t>
      </w:r>
    </w:p>
    <w:p w:rsidR="009F0E78" w:rsidRPr="009F0E78" w:rsidRDefault="009F0E78" w:rsidP="009F0E78">
      <w:r w:rsidRPr="009F0E78">
        <w:t xml:space="preserve">    &lt;/div&gt;</w:t>
      </w:r>
    </w:p>
    <w:p w:rsidR="009F0E78" w:rsidRPr="009F0E78" w:rsidRDefault="009F0E78" w:rsidP="009F0E78">
      <w:r w:rsidRPr="009F0E78">
        <w:t xml:space="preserve">  );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r w:rsidRPr="009F0E78">
        <w:lastRenderedPageBreak/>
        <w:pict>
          <v:rect id="_x0000_i1035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10. APP INTEGRATION (App.jsx)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React from 'react';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QueryClientProvider } from '@tanstack/react-query';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queryClient } from './lib/queryClient';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EmployeeOnboardingPage } from './features/employee/pages/EmployeeOnboardingPage';</w:t>
      </w:r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'./App.css';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function</w:t>
      </w:r>
      <w:proofErr w:type="gramEnd"/>
      <w:r w:rsidRPr="009F0E78">
        <w:t xml:space="preserve"> App()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return</w:t>
      </w:r>
      <w:proofErr w:type="gramEnd"/>
      <w:r w:rsidRPr="009F0E78">
        <w:t xml:space="preserve"> (</w:t>
      </w:r>
    </w:p>
    <w:p w:rsidR="009F0E78" w:rsidRPr="009F0E78" w:rsidRDefault="009F0E78" w:rsidP="009F0E78">
      <w:r w:rsidRPr="009F0E78">
        <w:t xml:space="preserve">    &lt;QueryClientProvider client</w:t>
      </w:r>
      <w:proofErr w:type="gramStart"/>
      <w:r w:rsidRPr="009F0E78">
        <w:t>={</w:t>
      </w:r>
      <w:proofErr w:type="gramEnd"/>
      <w:r w:rsidRPr="009F0E78">
        <w:t>queryClient}&gt;</w:t>
      </w:r>
    </w:p>
    <w:p w:rsidR="009F0E78" w:rsidRPr="009F0E78" w:rsidRDefault="009F0E78" w:rsidP="009F0E78">
      <w:r w:rsidRPr="009F0E78">
        <w:t xml:space="preserve">      &lt;EmployeeOnboardingPage /&gt;</w:t>
      </w:r>
    </w:p>
    <w:p w:rsidR="009F0E78" w:rsidRPr="009F0E78" w:rsidRDefault="009F0E78" w:rsidP="009F0E78">
      <w:r w:rsidRPr="009F0E78">
        <w:t xml:space="preserve">    &lt;/QueryClientProvider&gt;</w:t>
      </w:r>
    </w:p>
    <w:p w:rsidR="009F0E78" w:rsidRPr="009F0E78" w:rsidRDefault="009F0E78" w:rsidP="009F0E78">
      <w:r w:rsidRPr="009F0E78">
        <w:t xml:space="preserve">  );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default App;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Query Client Configuration (lib/queryClient.js)</w:t>
      </w:r>
    </w:p>
    <w:p w:rsidR="009F0E78" w:rsidRPr="009F0E78" w:rsidRDefault="009F0E78" w:rsidP="009F0E78">
      <w:proofErr w:type="gramStart"/>
      <w:r w:rsidRPr="009F0E78">
        <w:t>javascript</w:t>
      </w:r>
      <w:proofErr w:type="gramEnd"/>
    </w:p>
    <w:p w:rsidR="009F0E78" w:rsidRPr="009F0E78" w:rsidRDefault="009F0E78" w:rsidP="009F0E78">
      <w:proofErr w:type="gramStart"/>
      <w:r w:rsidRPr="009F0E78">
        <w:t>import</w:t>
      </w:r>
      <w:proofErr w:type="gramEnd"/>
      <w:r w:rsidRPr="009F0E78">
        <w:t xml:space="preserve"> { QueryClient } from '@tanstack/react-query';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export</w:t>
      </w:r>
      <w:proofErr w:type="gramEnd"/>
      <w:r w:rsidRPr="009F0E78">
        <w:t xml:space="preserve"> const queryClient = new QueryClient({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defaultOptions</w:t>
      </w:r>
      <w:proofErr w:type="gramEnd"/>
      <w:r w:rsidRPr="009F0E78">
        <w:t>: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queries</w:t>
      </w:r>
      <w:proofErr w:type="gramEnd"/>
      <w:r w:rsidRPr="009F0E78">
        <w:t>: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retry</w:t>
      </w:r>
      <w:proofErr w:type="gramEnd"/>
      <w:r w:rsidRPr="009F0E78">
        <w:t>: 1,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refetchOnWindowFocus</w:t>
      </w:r>
      <w:proofErr w:type="gramEnd"/>
      <w:r w:rsidRPr="009F0E78">
        <w:t>: false,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staleTime</w:t>
      </w:r>
      <w:proofErr w:type="gramEnd"/>
      <w:r w:rsidRPr="009F0E78">
        <w:t>: 5 * 60 * 1000, // 5 minutes</w:t>
      </w:r>
    </w:p>
    <w:p w:rsidR="009F0E78" w:rsidRPr="009F0E78" w:rsidRDefault="009F0E78" w:rsidP="009F0E78">
      <w:r w:rsidRPr="009F0E78">
        <w:lastRenderedPageBreak/>
        <w:t xml:space="preserve">      </w:t>
      </w:r>
      <w:proofErr w:type="gramStart"/>
      <w:r w:rsidRPr="009F0E78">
        <w:t>cacheTime</w:t>
      </w:r>
      <w:proofErr w:type="gramEnd"/>
      <w:r w:rsidRPr="009F0E78">
        <w:t>: 10 * 60 * 1000, // 10 minutes</w:t>
      </w:r>
    </w:p>
    <w:p w:rsidR="009F0E78" w:rsidRPr="009F0E78" w:rsidRDefault="009F0E78" w:rsidP="009F0E78">
      <w:r w:rsidRPr="009F0E78">
        <w:t xml:space="preserve">    },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mutations</w:t>
      </w:r>
      <w:proofErr w:type="gramEnd"/>
      <w:r w:rsidRPr="009F0E78">
        <w:t>: {</w:t>
      </w:r>
    </w:p>
    <w:p w:rsidR="009F0E78" w:rsidRPr="009F0E78" w:rsidRDefault="009F0E78" w:rsidP="009F0E78">
      <w:r w:rsidRPr="009F0E78">
        <w:t xml:space="preserve">      </w:t>
      </w:r>
      <w:proofErr w:type="gramStart"/>
      <w:r w:rsidRPr="009F0E78">
        <w:t>retry</w:t>
      </w:r>
      <w:proofErr w:type="gramEnd"/>
      <w:r w:rsidRPr="009F0E78">
        <w:t>: 0,</w:t>
      </w:r>
    </w:p>
    <w:p w:rsidR="009F0E78" w:rsidRPr="009F0E78" w:rsidRDefault="009F0E78" w:rsidP="009F0E78">
      <w:r w:rsidRPr="009F0E78">
        <w:t xml:space="preserve">    },</w:t>
      </w:r>
    </w:p>
    <w:p w:rsidR="009F0E78" w:rsidRPr="009F0E78" w:rsidRDefault="009F0E78" w:rsidP="009F0E78">
      <w:r w:rsidRPr="009F0E78">
        <w:t xml:space="preserve">  },</w:t>
      </w:r>
    </w:p>
    <w:p w:rsidR="009F0E78" w:rsidRPr="009F0E78" w:rsidRDefault="009F0E78" w:rsidP="009F0E78">
      <w:r w:rsidRPr="009F0E78">
        <w:t>});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CSS Styles (App.css)</w:t>
      </w:r>
    </w:p>
    <w:p w:rsidR="009F0E78" w:rsidRPr="009F0E78" w:rsidRDefault="009F0E78" w:rsidP="009F0E78">
      <w:proofErr w:type="gramStart"/>
      <w:r w:rsidRPr="009F0E78">
        <w:t>css</w:t>
      </w:r>
      <w:proofErr w:type="gramEnd"/>
    </w:p>
    <w:p w:rsidR="009F0E78" w:rsidRPr="009F0E78" w:rsidRDefault="009F0E78" w:rsidP="009F0E78">
      <w:r w:rsidRPr="009F0E78">
        <w:t>@tailwind base;</w:t>
      </w:r>
    </w:p>
    <w:p w:rsidR="009F0E78" w:rsidRPr="009F0E78" w:rsidRDefault="009F0E78" w:rsidP="009F0E78">
      <w:r w:rsidRPr="009F0E78">
        <w:t>@tailwind components;</w:t>
      </w:r>
    </w:p>
    <w:p w:rsidR="009F0E78" w:rsidRPr="009F0E78" w:rsidRDefault="009F0E78" w:rsidP="009F0E78">
      <w:r w:rsidRPr="009F0E78">
        <w:t>@tailwind utilities;</w:t>
      </w:r>
    </w:p>
    <w:p w:rsidR="009F0E78" w:rsidRPr="009F0E78" w:rsidRDefault="009F0E78" w:rsidP="009F0E78"/>
    <w:p w:rsidR="009F0E78" w:rsidRPr="009F0E78" w:rsidRDefault="009F0E78" w:rsidP="009F0E78">
      <w:r w:rsidRPr="009F0E78">
        <w:t>/* Custom animations */</w:t>
      </w:r>
    </w:p>
    <w:p w:rsidR="009F0E78" w:rsidRPr="009F0E78" w:rsidRDefault="009F0E78" w:rsidP="009F0E78">
      <w:r w:rsidRPr="009F0E78">
        <w:t>@keyframes slideIn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from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opacity</w:t>
      </w:r>
      <w:proofErr w:type="gramEnd"/>
      <w:r w:rsidRPr="009F0E78">
        <w:t>: 0;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transform</w:t>
      </w:r>
      <w:proofErr w:type="gramEnd"/>
      <w:r w:rsidRPr="009F0E78">
        <w:t>: translateX(20px);</w:t>
      </w:r>
    </w:p>
    <w:p w:rsidR="009F0E78" w:rsidRPr="009F0E78" w:rsidRDefault="009F0E78" w:rsidP="009F0E78">
      <w:r w:rsidRPr="009F0E78">
        <w:t xml:space="preserve">  }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to</w:t>
      </w:r>
      <w:proofErr w:type="gramEnd"/>
      <w:r w:rsidRPr="009F0E78">
        <w:t xml:space="preserve"> {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opacity</w:t>
      </w:r>
      <w:proofErr w:type="gramEnd"/>
      <w:r w:rsidRPr="009F0E78">
        <w:t>: 1;</w:t>
      </w:r>
    </w:p>
    <w:p w:rsidR="009F0E78" w:rsidRPr="009F0E78" w:rsidRDefault="009F0E78" w:rsidP="009F0E78">
      <w:r w:rsidRPr="009F0E78">
        <w:t xml:space="preserve">    </w:t>
      </w:r>
      <w:proofErr w:type="gramStart"/>
      <w:r w:rsidRPr="009F0E78">
        <w:t>transform</w:t>
      </w:r>
      <w:proofErr w:type="gramEnd"/>
      <w:r w:rsidRPr="009F0E78">
        <w:t>: translateX(0);</w:t>
      </w:r>
    </w:p>
    <w:p w:rsidR="009F0E78" w:rsidRPr="009F0E78" w:rsidRDefault="009F0E78" w:rsidP="009F0E78">
      <w:r w:rsidRPr="009F0E78">
        <w:t xml:space="preserve">  }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form</w:t>
      </w:r>
      <w:proofErr w:type="gramEnd"/>
      <w:r w:rsidRPr="009F0E78">
        <w:t xml:space="preserve"> &gt; div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animation</w:t>
      </w:r>
      <w:proofErr w:type="gramEnd"/>
      <w:r w:rsidRPr="009F0E78">
        <w:t>: slideIn 0.3s ease-out;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/>
    <w:p w:rsidR="009F0E78" w:rsidRPr="009F0E78" w:rsidRDefault="009F0E78" w:rsidP="009F0E78">
      <w:r w:rsidRPr="009F0E78">
        <w:t>/* Custom scrollbar */</w:t>
      </w:r>
    </w:p>
    <w:p w:rsidR="009F0E78" w:rsidRPr="009F0E78" w:rsidRDefault="009F0E78" w:rsidP="009F0E78">
      <w:proofErr w:type="gramStart"/>
      <w:r w:rsidRPr="009F0E78">
        <w:t>::</w:t>
      </w:r>
      <w:proofErr w:type="gramEnd"/>
      <w:r w:rsidRPr="009F0E78">
        <w:t>-webkit-scrollbar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width</w:t>
      </w:r>
      <w:proofErr w:type="gramEnd"/>
      <w:r w:rsidRPr="009F0E78">
        <w:t>: 8px;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height</w:t>
      </w:r>
      <w:proofErr w:type="gramEnd"/>
      <w:r w:rsidRPr="009F0E78">
        <w:t>: 8px;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::</w:t>
      </w:r>
      <w:proofErr w:type="gramEnd"/>
      <w:r w:rsidRPr="009F0E78">
        <w:t>-webkit-scrollbar-track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background</w:t>
      </w:r>
      <w:proofErr w:type="gramEnd"/>
      <w:r w:rsidRPr="009F0E78">
        <w:t>: #f1f1f1;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border-radius</w:t>
      </w:r>
      <w:proofErr w:type="gramEnd"/>
      <w:r w:rsidRPr="009F0E78">
        <w:t>: 4px;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::</w:t>
      </w:r>
      <w:proofErr w:type="gramEnd"/>
      <w:r w:rsidRPr="009F0E78">
        <w:t>-webkit-scrollbar-thumb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background</w:t>
      </w:r>
      <w:proofErr w:type="gramEnd"/>
      <w:r w:rsidRPr="009F0E78">
        <w:t>: #888;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border-radius</w:t>
      </w:r>
      <w:proofErr w:type="gramEnd"/>
      <w:r w:rsidRPr="009F0E78">
        <w:t>: 4px;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/>
    <w:p w:rsidR="009F0E78" w:rsidRPr="009F0E78" w:rsidRDefault="009F0E78" w:rsidP="009F0E78">
      <w:proofErr w:type="gramStart"/>
      <w:r w:rsidRPr="009F0E78">
        <w:t>::</w:t>
      </w:r>
      <w:proofErr w:type="gramEnd"/>
      <w:r w:rsidRPr="009F0E78">
        <w:t>-webkit-scrollbar-thumb:hover {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background</w:t>
      </w:r>
      <w:proofErr w:type="gramEnd"/>
      <w:r w:rsidRPr="009F0E78">
        <w:t>: #555;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r w:rsidRPr="009F0E78">
        <w:pict>
          <v:rect id="_x0000_i1036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11. DEPENDENCIES (package.json)</w:t>
      </w:r>
    </w:p>
    <w:p w:rsidR="009F0E78" w:rsidRPr="009F0E78" w:rsidRDefault="009F0E78" w:rsidP="009F0E78">
      <w:proofErr w:type="gramStart"/>
      <w:r w:rsidRPr="009F0E78">
        <w:t>json</w:t>
      </w:r>
      <w:proofErr w:type="gramEnd"/>
    </w:p>
    <w:p w:rsidR="009F0E78" w:rsidRPr="009F0E78" w:rsidRDefault="009F0E78" w:rsidP="009F0E78">
      <w:r w:rsidRPr="009F0E78">
        <w:t>{</w:t>
      </w:r>
    </w:p>
    <w:p w:rsidR="009F0E78" w:rsidRPr="009F0E78" w:rsidRDefault="009F0E78" w:rsidP="009F0E78">
      <w:r w:rsidRPr="009F0E78">
        <w:t xml:space="preserve">  "</w:t>
      </w:r>
      <w:proofErr w:type="gramStart"/>
      <w:r w:rsidRPr="009F0E78">
        <w:t>name</w:t>
      </w:r>
      <w:proofErr w:type="gramEnd"/>
      <w:r w:rsidRPr="009F0E78">
        <w:t>": "employee-onboarding-system",</w:t>
      </w:r>
    </w:p>
    <w:p w:rsidR="009F0E78" w:rsidRPr="009F0E78" w:rsidRDefault="009F0E78" w:rsidP="009F0E78">
      <w:r w:rsidRPr="009F0E78">
        <w:t xml:space="preserve">  "</w:t>
      </w:r>
      <w:proofErr w:type="gramStart"/>
      <w:r w:rsidRPr="009F0E78">
        <w:t>version</w:t>
      </w:r>
      <w:proofErr w:type="gramEnd"/>
      <w:r w:rsidRPr="009F0E78">
        <w:t>": "1.0.0",</w:t>
      </w:r>
    </w:p>
    <w:p w:rsidR="009F0E78" w:rsidRPr="009F0E78" w:rsidRDefault="009F0E78" w:rsidP="009F0E78">
      <w:r w:rsidRPr="009F0E78">
        <w:t xml:space="preserve">  "</w:t>
      </w:r>
      <w:proofErr w:type="gramStart"/>
      <w:r w:rsidRPr="009F0E78">
        <w:t>dependencies</w:t>
      </w:r>
      <w:proofErr w:type="gramEnd"/>
      <w:r w:rsidRPr="009F0E78">
        <w:t>": {</w:t>
      </w:r>
    </w:p>
    <w:p w:rsidR="009F0E78" w:rsidRPr="009F0E78" w:rsidRDefault="009F0E78" w:rsidP="009F0E78">
      <w:r w:rsidRPr="009F0E78">
        <w:t xml:space="preserve">    "@hookform/resolvers": "^3.3.2",</w:t>
      </w:r>
    </w:p>
    <w:p w:rsidR="009F0E78" w:rsidRPr="009F0E78" w:rsidRDefault="009F0E78" w:rsidP="009F0E78">
      <w:r w:rsidRPr="009F0E78">
        <w:lastRenderedPageBreak/>
        <w:t xml:space="preserve">    "@tanstack/react-query": "^5.0.0",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axios</w:t>
      </w:r>
      <w:proofErr w:type="gramEnd"/>
      <w:r w:rsidRPr="009F0E78">
        <w:t>": "^1.6.0",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react</w:t>
      </w:r>
      <w:proofErr w:type="gramEnd"/>
      <w:r w:rsidRPr="009F0E78">
        <w:t>": "^18.2.0",</w:t>
      </w:r>
    </w:p>
    <w:p w:rsidR="009F0E78" w:rsidRPr="009F0E78" w:rsidRDefault="009F0E78" w:rsidP="009F0E78">
      <w:r w:rsidRPr="009F0E78">
        <w:t xml:space="preserve">    "react-dom": "^18.2.0",</w:t>
      </w:r>
    </w:p>
    <w:p w:rsidR="009F0E78" w:rsidRPr="009F0E78" w:rsidRDefault="009F0E78" w:rsidP="009F0E78">
      <w:r w:rsidRPr="009F0E78">
        <w:t xml:space="preserve">    "react-hook-form": "^7.48.0",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zod</w:t>
      </w:r>
      <w:proofErr w:type="gramEnd"/>
      <w:r w:rsidRPr="009F0E78">
        <w:t>": "^3.22.0",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zustand</w:t>
      </w:r>
      <w:proofErr w:type="gramEnd"/>
      <w:r w:rsidRPr="009F0E78">
        <w:t>": "^4.4.0"</w:t>
      </w:r>
    </w:p>
    <w:p w:rsidR="009F0E78" w:rsidRPr="009F0E78" w:rsidRDefault="009F0E78" w:rsidP="009F0E78">
      <w:r w:rsidRPr="009F0E78">
        <w:t xml:space="preserve">  },</w:t>
      </w:r>
    </w:p>
    <w:p w:rsidR="009F0E78" w:rsidRPr="009F0E78" w:rsidRDefault="009F0E78" w:rsidP="009F0E78">
      <w:r w:rsidRPr="009F0E78">
        <w:t xml:space="preserve">  "</w:t>
      </w:r>
      <w:proofErr w:type="gramStart"/>
      <w:r w:rsidRPr="009F0E78">
        <w:t>devDependencies</w:t>
      </w:r>
      <w:proofErr w:type="gramEnd"/>
      <w:r w:rsidRPr="009F0E78">
        <w:t>": {</w:t>
      </w:r>
    </w:p>
    <w:p w:rsidR="009F0E78" w:rsidRPr="009F0E78" w:rsidRDefault="009F0E78" w:rsidP="009F0E78">
      <w:r w:rsidRPr="009F0E78">
        <w:t xml:space="preserve">    "@vitejs/plugin-react": "^4.0.0",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autoprefixer</w:t>
      </w:r>
      <w:proofErr w:type="gramEnd"/>
      <w:r w:rsidRPr="009F0E78">
        <w:t>": "^10.4.0",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postcss</w:t>
      </w:r>
      <w:proofErr w:type="gramEnd"/>
      <w:r w:rsidRPr="009F0E78">
        <w:t>": "^8.4.0",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tailwindcss</w:t>
      </w:r>
      <w:proofErr w:type="gramEnd"/>
      <w:r w:rsidRPr="009F0E78">
        <w:t>": "^3.3.0",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vite</w:t>
      </w:r>
      <w:proofErr w:type="gramEnd"/>
      <w:r w:rsidRPr="009F0E78">
        <w:t>": "^5.0.0"</w:t>
      </w:r>
    </w:p>
    <w:p w:rsidR="009F0E78" w:rsidRPr="009F0E78" w:rsidRDefault="009F0E78" w:rsidP="009F0E78">
      <w:r w:rsidRPr="009F0E78">
        <w:t xml:space="preserve">  },</w:t>
      </w:r>
    </w:p>
    <w:p w:rsidR="009F0E78" w:rsidRPr="009F0E78" w:rsidRDefault="009F0E78" w:rsidP="009F0E78">
      <w:r w:rsidRPr="009F0E78">
        <w:t xml:space="preserve">  "</w:t>
      </w:r>
      <w:proofErr w:type="gramStart"/>
      <w:r w:rsidRPr="009F0E78">
        <w:t>scripts</w:t>
      </w:r>
      <w:proofErr w:type="gramEnd"/>
      <w:r w:rsidRPr="009F0E78">
        <w:t>": {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dev</w:t>
      </w:r>
      <w:proofErr w:type="gramEnd"/>
      <w:r w:rsidRPr="009F0E78">
        <w:t>": "vite",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build</w:t>
      </w:r>
      <w:proofErr w:type="gramEnd"/>
      <w:r w:rsidRPr="009F0E78">
        <w:t>": "vite build",</w:t>
      </w:r>
    </w:p>
    <w:p w:rsidR="009F0E78" w:rsidRPr="009F0E78" w:rsidRDefault="009F0E78" w:rsidP="009F0E78">
      <w:r w:rsidRPr="009F0E78">
        <w:t xml:space="preserve">    "</w:t>
      </w:r>
      <w:proofErr w:type="gramStart"/>
      <w:r w:rsidRPr="009F0E78">
        <w:t>preview</w:t>
      </w:r>
      <w:proofErr w:type="gramEnd"/>
      <w:r w:rsidRPr="009F0E78">
        <w:t>": "vite preview"</w:t>
      </w:r>
    </w:p>
    <w:p w:rsidR="009F0E78" w:rsidRPr="009F0E78" w:rsidRDefault="009F0E78" w:rsidP="009F0E78">
      <w:r w:rsidRPr="009F0E78">
        <w:t xml:space="preserve">  }</w:t>
      </w:r>
    </w:p>
    <w:p w:rsidR="009F0E78" w:rsidRPr="009F0E78" w:rsidRDefault="009F0E78" w:rsidP="009F0E78">
      <w:r w:rsidRPr="009F0E78">
        <w:t>}</w:t>
      </w:r>
    </w:p>
    <w:p w:rsidR="009F0E78" w:rsidRPr="009F0E78" w:rsidRDefault="009F0E78" w:rsidP="009F0E78">
      <w:r w:rsidRPr="009F0E78">
        <w:pict>
          <v:rect id="_x0000_i1037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12. DEPLOYMENT CHECKLIST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Pre-Deployment Verification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All dependencies installed (npm install)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Environment variables configured (.env.local)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API base URL points to correct endpoint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Zod schemas validate all required fields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lastRenderedPageBreak/>
        <w:t>Axios interceptors handle auth tokens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Zustand store persists data correctly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TanStack Query caches properly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File upload progress indicators work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Form validation triggers on each step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Error states display user-friendly messages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Success messages appear on completion</w:t>
      </w:r>
    </w:p>
    <w:p w:rsidR="009F0E78" w:rsidRPr="009F0E78" w:rsidRDefault="009F0E78" w:rsidP="009F0E78">
      <w:pPr>
        <w:numPr>
          <w:ilvl w:val="0"/>
          <w:numId w:val="11"/>
        </w:numPr>
      </w:pPr>
      <w:r w:rsidRPr="009F0E78">
        <w:t>Mobile responsive design tested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Environment Variables (.env.local)</w:t>
      </w:r>
    </w:p>
    <w:p w:rsidR="009F0E78" w:rsidRPr="009F0E78" w:rsidRDefault="009F0E78" w:rsidP="009F0E78">
      <w:proofErr w:type="gramStart"/>
      <w:r w:rsidRPr="009F0E78">
        <w:t>env</w:t>
      </w:r>
      <w:proofErr w:type="gramEnd"/>
    </w:p>
    <w:p w:rsidR="009F0E78" w:rsidRPr="009F0E78" w:rsidRDefault="009F0E78" w:rsidP="009F0E78">
      <w:r w:rsidRPr="009F0E78">
        <w:t>VITE_API_URL=http</w:t>
      </w:r>
      <w:proofErr w:type="gramStart"/>
      <w:r w:rsidRPr="009F0E78">
        <w:t>:/</w:t>
      </w:r>
      <w:proofErr w:type="gramEnd"/>
      <w:r w:rsidRPr="009F0E78">
        <w:t>/localhost:3000/api</w:t>
      </w:r>
    </w:p>
    <w:p w:rsidR="009F0E78" w:rsidRPr="009F0E78" w:rsidRDefault="009F0E78" w:rsidP="009F0E78">
      <w:r w:rsidRPr="009F0E78">
        <w:t>VITE_APP_NAME=Employee Onboarding System</w:t>
      </w:r>
    </w:p>
    <w:p w:rsidR="009F0E78" w:rsidRPr="009F0E78" w:rsidRDefault="009F0E78" w:rsidP="009F0E78">
      <w:r w:rsidRPr="009F0E78">
        <w:t>VITE_UPLOAD_MAX_SIZE=</w:t>
      </w:r>
      <w:proofErr w:type="gramStart"/>
      <w:r w:rsidRPr="009F0E78">
        <w:t>5242880  #</w:t>
      </w:r>
      <w:proofErr w:type="gramEnd"/>
      <w:r w:rsidRPr="009F0E78">
        <w:t xml:space="preserve"> 5MB</w:t>
      </w:r>
    </w:p>
    <w:p w:rsidR="009F0E78" w:rsidRPr="009F0E78" w:rsidRDefault="009F0E78" w:rsidP="009F0E78">
      <w:r w:rsidRPr="009F0E78">
        <w:t>VITE_ALLOWED_FILE_TYPES=pdf</w:t>
      </w:r>
      <w:proofErr w:type="gramStart"/>
      <w:r w:rsidRPr="009F0E78">
        <w:t>,doc,docx,jpg,png</w:t>
      </w:r>
      <w:proofErr w:type="gramEnd"/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Testing Scenarios</w:t>
      </w:r>
    </w:p>
    <w:p w:rsidR="009F0E78" w:rsidRPr="009F0E78" w:rsidRDefault="009F0E78" w:rsidP="009F0E78">
      <w:pPr>
        <w:numPr>
          <w:ilvl w:val="0"/>
          <w:numId w:val="12"/>
        </w:numPr>
      </w:pPr>
      <w:r w:rsidRPr="009F0E78">
        <w:rPr>
          <w:b/>
          <w:bCs/>
        </w:rPr>
        <w:t>Happy Path</w:t>
      </w:r>
    </w:p>
    <w:p w:rsidR="009F0E78" w:rsidRPr="009F0E78" w:rsidRDefault="009F0E78" w:rsidP="009F0E78">
      <w:pPr>
        <w:numPr>
          <w:ilvl w:val="1"/>
          <w:numId w:val="12"/>
        </w:numPr>
      </w:pPr>
      <w:r w:rsidRPr="009F0E78">
        <w:t>Fill all fields correctly → Submit → Success message</w:t>
      </w:r>
    </w:p>
    <w:p w:rsidR="009F0E78" w:rsidRPr="009F0E78" w:rsidRDefault="009F0E78" w:rsidP="009F0E78">
      <w:pPr>
        <w:numPr>
          <w:ilvl w:val="1"/>
          <w:numId w:val="12"/>
        </w:numPr>
      </w:pPr>
      <w:r w:rsidRPr="009F0E78">
        <w:t>View employee in list → Delete → Confirmation</w:t>
      </w:r>
    </w:p>
    <w:p w:rsidR="009F0E78" w:rsidRPr="009F0E78" w:rsidRDefault="009F0E78" w:rsidP="009F0E78">
      <w:pPr>
        <w:numPr>
          <w:ilvl w:val="0"/>
          <w:numId w:val="12"/>
        </w:numPr>
      </w:pPr>
      <w:r w:rsidRPr="009F0E78">
        <w:rPr>
          <w:b/>
          <w:bCs/>
        </w:rPr>
        <w:t>Error Handling</w:t>
      </w:r>
    </w:p>
    <w:p w:rsidR="009F0E78" w:rsidRPr="009F0E78" w:rsidRDefault="009F0E78" w:rsidP="009F0E78">
      <w:pPr>
        <w:numPr>
          <w:ilvl w:val="1"/>
          <w:numId w:val="12"/>
        </w:numPr>
      </w:pPr>
      <w:r w:rsidRPr="009F0E78">
        <w:t>Submit with missing fields → Validation errors</w:t>
      </w:r>
    </w:p>
    <w:p w:rsidR="009F0E78" w:rsidRPr="009F0E78" w:rsidRDefault="009F0E78" w:rsidP="009F0E78">
      <w:pPr>
        <w:numPr>
          <w:ilvl w:val="1"/>
          <w:numId w:val="12"/>
        </w:numPr>
      </w:pPr>
      <w:r w:rsidRPr="009F0E78">
        <w:t>Upload large file → Size limit error</w:t>
      </w:r>
    </w:p>
    <w:p w:rsidR="009F0E78" w:rsidRPr="009F0E78" w:rsidRDefault="009F0E78" w:rsidP="009F0E78">
      <w:pPr>
        <w:numPr>
          <w:ilvl w:val="1"/>
          <w:numId w:val="12"/>
        </w:numPr>
      </w:pPr>
      <w:r w:rsidRPr="009F0E78">
        <w:t>Network failure → Retry mechanism</w:t>
      </w:r>
    </w:p>
    <w:p w:rsidR="009F0E78" w:rsidRPr="009F0E78" w:rsidRDefault="009F0E78" w:rsidP="009F0E78">
      <w:pPr>
        <w:numPr>
          <w:ilvl w:val="0"/>
          <w:numId w:val="12"/>
        </w:numPr>
      </w:pPr>
      <w:r w:rsidRPr="009F0E78">
        <w:rPr>
          <w:b/>
          <w:bCs/>
        </w:rPr>
        <w:t>Edge Cases</w:t>
      </w:r>
    </w:p>
    <w:p w:rsidR="009F0E78" w:rsidRPr="009F0E78" w:rsidRDefault="009F0E78" w:rsidP="009F0E78">
      <w:pPr>
        <w:numPr>
          <w:ilvl w:val="1"/>
          <w:numId w:val="12"/>
        </w:numPr>
      </w:pPr>
      <w:r w:rsidRPr="009F0E78">
        <w:t>Partial form completion → Data persists in store</w:t>
      </w:r>
    </w:p>
    <w:p w:rsidR="009F0E78" w:rsidRPr="009F0E78" w:rsidRDefault="009F0E78" w:rsidP="009F0E78">
      <w:pPr>
        <w:numPr>
          <w:ilvl w:val="1"/>
          <w:numId w:val="12"/>
        </w:numPr>
      </w:pPr>
      <w:r w:rsidRPr="009F0E78">
        <w:t>Browser refresh → Zustand persists data</w:t>
      </w:r>
    </w:p>
    <w:p w:rsidR="009F0E78" w:rsidRPr="009F0E78" w:rsidRDefault="009F0E78" w:rsidP="009F0E78">
      <w:pPr>
        <w:numPr>
          <w:ilvl w:val="1"/>
          <w:numId w:val="12"/>
        </w:numPr>
      </w:pPr>
      <w:r w:rsidRPr="009F0E78">
        <w:t>Concurrent edits → Optimistic updates</w:t>
      </w:r>
    </w:p>
    <w:p w:rsidR="009F0E78" w:rsidRPr="009F0E78" w:rsidRDefault="009F0E78" w:rsidP="009F0E78">
      <w:r w:rsidRPr="009F0E78">
        <w:pict>
          <v:rect id="_x0000_i1038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lastRenderedPageBreak/>
        <w:t>13. SOP EXECUTION SUMMARY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Files Created (19 files)</w:t>
      </w:r>
    </w:p>
    <w:p w:rsidR="009F0E78" w:rsidRPr="009F0E78" w:rsidRDefault="009F0E78" w:rsidP="009F0E78">
      <w:proofErr w:type="gramStart"/>
      <w:r w:rsidRPr="009F0E78">
        <w:t>text</w:t>
      </w:r>
      <w:proofErr w:type="gramEnd"/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types/employeeSchema.js (150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lib/axios.js (50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lib/queryClient.js (15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services/employeeApi.js (70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stores/employeeStore.js (120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hooks/useEmployeeForm.js (120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hooks/useEmployees.js (110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components/OnboardingForm/index.jsx (80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components/OnboardingForm/Step1PersonalInfo.jsx (60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components/OnboardingForm/Step2ContactDetails.jsx (100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components/OnboardingForm/Step3EmploymentDetails.jsx (100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components/OnboardingForm/Step4DocumentUpload.jsx (100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components/OnboardingForm/FormNavigation.jsx (60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components/EmployeeList.jsx (100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pages/EmployeeOnboardingPage.jsx (80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App.jsx (10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App.css (30 lines)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package.json</w:t>
      </w:r>
    </w:p>
    <w:p w:rsidR="009F0E78" w:rsidRPr="009F0E78" w:rsidRDefault="009F0E78" w:rsidP="009F0E78">
      <w:r w:rsidRPr="009F0E78">
        <w:rPr>
          <w:rFonts w:ascii="Cambria" w:hAnsi="Cambria" w:cs="Cambria"/>
        </w:rPr>
        <w:t>✅</w:t>
      </w:r>
      <w:r w:rsidRPr="009F0E78">
        <w:t xml:space="preserve"> .env.local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Lines of Code: ~1,500+</w: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Features Implemented:</w:t>
      </w:r>
    </w:p>
    <w:p w:rsidR="009F0E78" w:rsidRPr="009F0E78" w:rsidRDefault="009F0E78" w:rsidP="009F0E78">
      <w:pPr>
        <w:numPr>
          <w:ilvl w:val="0"/>
          <w:numId w:val="13"/>
        </w:numPr>
      </w:pPr>
      <w:r w:rsidRPr="009F0E78">
        <w:rPr>
          <w:rFonts w:ascii="Cambria" w:hAnsi="Cambria" w:cs="Cambria"/>
        </w:rPr>
        <w:t>✅</w:t>
      </w:r>
      <w:r w:rsidRPr="009F0E78">
        <w:t xml:space="preserve"> 4-Step Multistep Form</w:t>
      </w:r>
    </w:p>
    <w:p w:rsidR="009F0E78" w:rsidRPr="009F0E78" w:rsidRDefault="009F0E78" w:rsidP="009F0E78">
      <w:pPr>
        <w:numPr>
          <w:ilvl w:val="0"/>
          <w:numId w:val="13"/>
        </w:numPr>
      </w:pPr>
      <w:r w:rsidRPr="009F0E78">
        <w:rPr>
          <w:rFonts w:ascii="Cambria" w:hAnsi="Cambria" w:cs="Cambria"/>
        </w:rPr>
        <w:t>✅</w:t>
      </w:r>
      <w:r w:rsidRPr="009F0E78">
        <w:t xml:space="preserve"> File Upload with Progress</w:t>
      </w:r>
    </w:p>
    <w:p w:rsidR="009F0E78" w:rsidRPr="009F0E78" w:rsidRDefault="009F0E78" w:rsidP="009F0E78">
      <w:pPr>
        <w:numPr>
          <w:ilvl w:val="0"/>
          <w:numId w:val="13"/>
        </w:numPr>
      </w:pPr>
      <w:r w:rsidRPr="009F0E78">
        <w:rPr>
          <w:rFonts w:ascii="Cambria" w:hAnsi="Cambria" w:cs="Cambria"/>
        </w:rPr>
        <w:t>✅</w:t>
      </w:r>
      <w:r w:rsidRPr="009F0E78">
        <w:t xml:space="preserve"> Form Validation per Step</w:t>
      </w:r>
    </w:p>
    <w:p w:rsidR="009F0E78" w:rsidRPr="009F0E78" w:rsidRDefault="009F0E78" w:rsidP="009F0E78">
      <w:pPr>
        <w:numPr>
          <w:ilvl w:val="0"/>
          <w:numId w:val="13"/>
        </w:numPr>
      </w:pPr>
      <w:r w:rsidRPr="009F0E78">
        <w:rPr>
          <w:rFonts w:ascii="Cambria" w:hAnsi="Cambria" w:cs="Cambria"/>
        </w:rPr>
        <w:t>✅</w:t>
      </w:r>
      <w:r w:rsidRPr="009F0E78">
        <w:t xml:space="preserve"> Zustand State Management (with persistence)</w:t>
      </w:r>
    </w:p>
    <w:p w:rsidR="009F0E78" w:rsidRPr="009F0E78" w:rsidRDefault="009F0E78" w:rsidP="009F0E78">
      <w:pPr>
        <w:numPr>
          <w:ilvl w:val="0"/>
          <w:numId w:val="13"/>
        </w:numPr>
      </w:pPr>
      <w:r w:rsidRPr="009F0E78">
        <w:rPr>
          <w:rFonts w:ascii="Cambria" w:hAnsi="Cambria" w:cs="Cambria"/>
        </w:rPr>
        <w:lastRenderedPageBreak/>
        <w:t>✅</w:t>
      </w:r>
      <w:r w:rsidRPr="009F0E78">
        <w:t xml:space="preserve"> TanStack Query for Server State</w:t>
      </w:r>
    </w:p>
    <w:p w:rsidR="009F0E78" w:rsidRPr="009F0E78" w:rsidRDefault="009F0E78" w:rsidP="009F0E78">
      <w:pPr>
        <w:numPr>
          <w:ilvl w:val="0"/>
          <w:numId w:val="13"/>
        </w:numPr>
      </w:pPr>
      <w:r w:rsidRPr="009F0E78">
        <w:rPr>
          <w:rFonts w:ascii="Cambria" w:hAnsi="Cambria" w:cs="Cambria"/>
        </w:rPr>
        <w:t>✅</w:t>
      </w:r>
      <w:r w:rsidRPr="009F0E78">
        <w:t xml:space="preserve"> Axios HTTP Client with Interceptors</w:t>
      </w:r>
    </w:p>
    <w:p w:rsidR="009F0E78" w:rsidRPr="009F0E78" w:rsidRDefault="009F0E78" w:rsidP="009F0E78">
      <w:pPr>
        <w:numPr>
          <w:ilvl w:val="0"/>
          <w:numId w:val="13"/>
        </w:numPr>
      </w:pPr>
      <w:r w:rsidRPr="009F0E78">
        <w:rPr>
          <w:rFonts w:ascii="Cambria" w:hAnsi="Cambria" w:cs="Cambria"/>
        </w:rPr>
        <w:t>✅</w:t>
      </w:r>
      <w:r w:rsidRPr="009F0E78">
        <w:t xml:space="preserve"> Employee List with Search</w:t>
      </w:r>
    </w:p>
    <w:p w:rsidR="009F0E78" w:rsidRPr="009F0E78" w:rsidRDefault="009F0E78" w:rsidP="009F0E78">
      <w:pPr>
        <w:numPr>
          <w:ilvl w:val="0"/>
          <w:numId w:val="13"/>
        </w:numPr>
      </w:pPr>
      <w:r w:rsidRPr="009F0E78">
        <w:rPr>
          <w:rFonts w:ascii="Cambria" w:hAnsi="Cambria" w:cs="Cambria"/>
        </w:rPr>
        <w:t>✅</w:t>
      </w:r>
      <w:r w:rsidRPr="009F0E78">
        <w:t xml:space="preserve"> Responsive UI with Tailwind CSS</w:t>
      </w:r>
    </w:p>
    <w:p w:rsidR="009F0E78" w:rsidRPr="009F0E78" w:rsidRDefault="009F0E78" w:rsidP="009F0E78">
      <w:r w:rsidRPr="009F0E78">
        <w:pict>
          <v:rect id="_x0000_i1039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HOW TO USE THIS DOCUMENT</w:t>
      </w:r>
    </w:p>
    <w:p w:rsidR="009F0E78" w:rsidRPr="009F0E78" w:rsidRDefault="009F0E78" w:rsidP="009F0E78">
      <w:pPr>
        <w:numPr>
          <w:ilvl w:val="0"/>
          <w:numId w:val="14"/>
        </w:numPr>
      </w:pPr>
      <w:r w:rsidRPr="009F0E78">
        <w:rPr>
          <w:b/>
          <w:bCs/>
        </w:rPr>
        <w:t>Copy the code</w:t>
      </w:r>
      <w:r w:rsidRPr="009F0E78">
        <w:t> from each section into your project</w:t>
      </w:r>
    </w:p>
    <w:p w:rsidR="009F0E78" w:rsidRPr="009F0E78" w:rsidRDefault="009F0E78" w:rsidP="009F0E78">
      <w:pPr>
        <w:numPr>
          <w:ilvl w:val="0"/>
          <w:numId w:val="14"/>
        </w:numPr>
      </w:pPr>
      <w:r w:rsidRPr="009F0E78">
        <w:rPr>
          <w:b/>
          <w:bCs/>
        </w:rPr>
        <w:t>Follow the order</w:t>
      </w:r>
      <w:r w:rsidRPr="009F0E78">
        <w:t> from Step 1 to Step 10</w:t>
      </w:r>
    </w:p>
    <w:p w:rsidR="009F0E78" w:rsidRPr="009F0E78" w:rsidRDefault="009F0E78" w:rsidP="009F0E78">
      <w:pPr>
        <w:numPr>
          <w:ilvl w:val="0"/>
          <w:numId w:val="14"/>
        </w:numPr>
      </w:pPr>
      <w:r w:rsidRPr="009F0E78">
        <w:rPr>
          <w:b/>
          <w:bCs/>
        </w:rPr>
        <w:t>Run the dev server</w:t>
      </w:r>
      <w:r w:rsidRPr="009F0E78">
        <w:t>:</w:t>
      </w:r>
    </w:p>
    <w:p w:rsidR="009F0E78" w:rsidRPr="009F0E78" w:rsidRDefault="009F0E78" w:rsidP="009F0E78">
      <w:proofErr w:type="gramStart"/>
      <w:r w:rsidRPr="009F0E78">
        <w:t>bash</w:t>
      </w:r>
      <w:proofErr w:type="gramEnd"/>
    </w:p>
    <w:p w:rsidR="009F0E78" w:rsidRPr="009F0E78" w:rsidRDefault="009F0E78" w:rsidP="009F0E78">
      <w:proofErr w:type="gramStart"/>
      <w:r w:rsidRPr="009F0E78">
        <w:t>npm</w:t>
      </w:r>
      <w:proofErr w:type="gramEnd"/>
      <w:r w:rsidRPr="009F0E78">
        <w:t xml:space="preserve"> install</w:t>
      </w:r>
    </w:p>
    <w:p w:rsidR="009F0E78" w:rsidRPr="009F0E78" w:rsidRDefault="009F0E78" w:rsidP="009F0E78">
      <w:proofErr w:type="gramStart"/>
      <w:r w:rsidRPr="009F0E78">
        <w:t>npm</w:t>
      </w:r>
      <w:proofErr w:type="gramEnd"/>
      <w:r w:rsidRPr="009F0E78">
        <w:t xml:space="preserve"> run dev</w:t>
      </w:r>
    </w:p>
    <w:p w:rsidR="009F0E78" w:rsidRPr="009F0E78" w:rsidRDefault="009F0E78" w:rsidP="009F0E78">
      <w:pPr>
        <w:numPr>
          <w:ilvl w:val="0"/>
          <w:numId w:val="14"/>
        </w:numPr>
      </w:pPr>
      <w:r w:rsidRPr="009F0E78">
        <w:rPr>
          <w:b/>
          <w:bCs/>
        </w:rPr>
        <w:t>Test the flow</w:t>
      </w:r>
      <w:r w:rsidRPr="009F0E78">
        <w:t>:</w:t>
      </w:r>
    </w:p>
    <w:p w:rsidR="009F0E78" w:rsidRPr="009F0E78" w:rsidRDefault="009F0E78" w:rsidP="009F0E78">
      <w:pPr>
        <w:numPr>
          <w:ilvl w:val="1"/>
          <w:numId w:val="14"/>
        </w:numPr>
      </w:pPr>
      <w:r w:rsidRPr="009F0E78">
        <w:t>Start with empty database</w:t>
      </w:r>
    </w:p>
    <w:p w:rsidR="009F0E78" w:rsidRPr="009F0E78" w:rsidRDefault="009F0E78" w:rsidP="009F0E78">
      <w:pPr>
        <w:numPr>
          <w:ilvl w:val="1"/>
          <w:numId w:val="14"/>
        </w:numPr>
      </w:pPr>
      <w:r w:rsidRPr="009F0E78">
        <w:t>Onboard 2-3 employees</w:t>
      </w:r>
    </w:p>
    <w:p w:rsidR="009F0E78" w:rsidRPr="009F0E78" w:rsidRDefault="009F0E78" w:rsidP="009F0E78">
      <w:pPr>
        <w:numPr>
          <w:ilvl w:val="1"/>
          <w:numId w:val="14"/>
        </w:numPr>
      </w:pPr>
      <w:r w:rsidRPr="009F0E78">
        <w:t>View them in the list</w:t>
      </w:r>
    </w:p>
    <w:p w:rsidR="009F0E78" w:rsidRPr="009F0E78" w:rsidRDefault="009F0E78" w:rsidP="009F0E78">
      <w:pPr>
        <w:numPr>
          <w:ilvl w:val="1"/>
          <w:numId w:val="14"/>
        </w:numPr>
      </w:pPr>
      <w:r w:rsidRPr="009F0E78">
        <w:t>Delete one employee</w:t>
      </w:r>
    </w:p>
    <w:p w:rsidR="009F0E78" w:rsidRPr="009F0E78" w:rsidRDefault="009F0E78" w:rsidP="009F0E78">
      <w:pPr>
        <w:numPr>
          <w:ilvl w:val="0"/>
          <w:numId w:val="14"/>
        </w:numPr>
      </w:pPr>
      <w:r w:rsidRPr="009F0E78">
        <w:rPr>
          <w:b/>
          <w:bCs/>
        </w:rPr>
        <w:t>For future features</w:t>
      </w:r>
      <w:r w:rsidRPr="009F0E78">
        <w:t>, copy this SOP:</w:t>
      </w:r>
    </w:p>
    <w:p w:rsidR="009F0E78" w:rsidRPr="009F0E78" w:rsidRDefault="009F0E78" w:rsidP="009F0E78">
      <w:pPr>
        <w:numPr>
          <w:ilvl w:val="1"/>
          <w:numId w:val="14"/>
        </w:numPr>
      </w:pPr>
      <w:r w:rsidRPr="009F0E78">
        <w:t>Replace "employee" with your entity name</w:t>
      </w:r>
    </w:p>
    <w:p w:rsidR="009F0E78" w:rsidRPr="009F0E78" w:rsidRDefault="009F0E78" w:rsidP="009F0E78">
      <w:pPr>
        <w:numPr>
          <w:ilvl w:val="1"/>
          <w:numId w:val="14"/>
        </w:numPr>
      </w:pPr>
      <w:r w:rsidRPr="009F0E78">
        <w:t>Adjust fields in Zod schema</w:t>
      </w:r>
    </w:p>
    <w:p w:rsidR="009F0E78" w:rsidRPr="009F0E78" w:rsidRDefault="009F0E78" w:rsidP="009F0E78">
      <w:pPr>
        <w:numPr>
          <w:ilvl w:val="1"/>
          <w:numId w:val="14"/>
        </w:numPr>
      </w:pPr>
      <w:r w:rsidRPr="009F0E78">
        <w:t>Update API endpoints</w:t>
      </w:r>
    </w:p>
    <w:p w:rsidR="009F0E78" w:rsidRPr="009F0E78" w:rsidRDefault="009F0E78" w:rsidP="009F0E78">
      <w:pPr>
        <w:numPr>
          <w:ilvl w:val="1"/>
          <w:numId w:val="14"/>
        </w:numPr>
      </w:pPr>
      <w:r w:rsidRPr="009F0E78">
        <w:t>Keep the same structure!</w:t>
      </w:r>
    </w:p>
    <w:p w:rsidR="009F0E78" w:rsidRPr="009F0E78" w:rsidRDefault="009F0E78" w:rsidP="009F0E78">
      <w:r w:rsidRPr="009F0E78">
        <w:pict>
          <v:rect id="_x0000_i1040" style="width:0;height:.75pt" o:hralign="center" o:hrstd="t" o:hr="t" fillcolor="#a0a0a0" stroked="f"/>
        </w:pict>
      </w:r>
    </w:p>
    <w:p w:rsidR="009F0E78" w:rsidRPr="009F0E78" w:rsidRDefault="009F0E78" w:rsidP="009F0E78">
      <w:pPr>
        <w:rPr>
          <w:b/>
          <w:bCs/>
        </w:rPr>
      </w:pPr>
      <w:r w:rsidRPr="009F0E78">
        <w:rPr>
          <w:b/>
          <w:bCs/>
        </w:rPr>
        <w:t>SOP REFERENCE CARD</w:t>
      </w:r>
    </w:p>
    <w:p w:rsidR="009F0E78" w:rsidRPr="009F0E78" w:rsidRDefault="009F0E78" w:rsidP="009F0E78">
      <w:proofErr w:type="gramStart"/>
      <w:r w:rsidRPr="009F0E78">
        <w:t>yaml</w:t>
      </w:r>
      <w:proofErr w:type="gramEnd"/>
    </w:p>
    <w:p w:rsidR="009F0E78" w:rsidRPr="009F0E78" w:rsidRDefault="009F0E78" w:rsidP="009F0E78">
      <w:r w:rsidRPr="009F0E78">
        <w:t>FRONTEND DEVELOPMENT FLOW (Medical Lab SOP Model):</w:t>
      </w:r>
    </w:p>
    <w:p w:rsidR="009F0E78" w:rsidRPr="009F0E78" w:rsidRDefault="009F0E78" w:rsidP="009F0E78"/>
    <w:p w:rsidR="009F0E78" w:rsidRPr="009F0E78" w:rsidRDefault="009F0E78" w:rsidP="009F0E78">
      <w:r w:rsidRPr="009F0E78">
        <w:t>PRE-ANALYTICAL (Setup):</w:t>
      </w:r>
    </w:p>
    <w:p w:rsidR="009F0E78" w:rsidRPr="009F0E78" w:rsidRDefault="009F0E78" w:rsidP="009F0E78">
      <w:r w:rsidRPr="009F0E78">
        <w:lastRenderedPageBreak/>
        <w:t xml:space="preserve">  1. Schema (Zod) → </w:t>
      </w:r>
      <w:proofErr w:type="gramStart"/>
      <w:r w:rsidRPr="009F0E78">
        <w:t>Like</w:t>
      </w:r>
      <w:proofErr w:type="gramEnd"/>
      <w:r w:rsidRPr="009F0E78">
        <w:t xml:space="preserve"> calibrating equipment</w:t>
      </w:r>
    </w:p>
    <w:p w:rsidR="009F0E78" w:rsidRPr="009F0E78" w:rsidRDefault="009F0E78" w:rsidP="009F0E78">
      <w:r w:rsidRPr="009F0E78">
        <w:t xml:space="preserve">  2. Axios Instance → </w:t>
      </w:r>
      <w:proofErr w:type="gramStart"/>
      <w:r w:rsidRPr="009F0E78">
        <w:t>Like</w:t>
      </w:r>
      <w:proofErr w:type="gramEnd"/>
      <w:r w:rsidRPr="009F0E78">
        <w:t xml:space="preserve"> preparing reagents</w:t>
      </w:r>
    </w:p>
    <w:p w:rsidR="009F0E78" w:rsidRPr="009F0E78" w:rsidRDefault="009F0E78" w:rsidP="009F0E78">
      <w:r w:rsidRPr="009F0E78">
        <w:t xml:space="preserve">  3. API Service → </w:t>
      </w:r>
      <w:proofErr w:type="gramStart"/>
      <w:r w:rsidRPr="009F0E78">
        <w:t>Like</w:t>
      </w:r>
      <w:proofErr w:type="gramEnd"/>
      <w:r w:rsidRPr="009F0E78">
        <w:t xml:space="preserve"> running controls</w:t>
      </w:r>
    </w:p>
    <w:p w:rsidR="009F0E78" w:rsidRPr="009F0E78" w:rsidRDefault="009F0E78" w:rsidP="009F0E78"/>
    <w:p w:rsidR="009F0E78" w:rsidRPr="009F0E78" w:rsidRDefault="009F0E78" w:rsidP="009F0E78">
      <w:r w:rsidRPr="009F0E78">
        <w:t>ANALYTICAL (Core):</w:t>
      </w:r>
    </w:p>
    <w:p w:rsidR="009F0E78" w:rsidRPr="009F0E78" w:rsidRDefault="009F0E78" w:rsidP="009F0E78">
      <w:r w:rsidRPr="009F0E78">
        <w:t xml:space="preserve">  4. Store (Zustand) → Like LIS database</w:t>
      </w:r>
    </w:p>
    <w:p w:rsidR="009F0E78" w:rsidRPr="009F0E78" w:rsidRDefault="009F0E78" w:rsidP="009F0E78">
      <w:r w:rsidRPr="009F0E78">
        <w:t xml:space="preserve">  5. Form Hook → </w:t>
      </w:r>
      <w:proofErr w:type="gramStart"/>
      <w:r w:rsidRPr="009F0E78">
        <w:t>Like</w:t>
      </w:r>
      <w:proofErr w:type="gramEnd"/>
      <w:r w:rsidRPr="009F0E78">
        <w:t xml:space="preserve"> pipetting robot</w:t>
      </w:r>
    </w:p>
    <w:p w:rsidR="009F0E78" w:rsidRPr="009F0E78" w:rsidRDefault="009F0E78" w:rsidP="009F0E78">
      <w:r w:rsidRPr="009F0E78">
        <w:t xml:space="preserve">  6. Query Hook → </w:t>
      </w:r>
      <w:proofErr w:type="gramStart"/>
      <w:r w:rsidRPr="009F0E78">
        <w:t>Like</w:t>
      </w:r>
      <w:proofErr w:type="gramEnd"/>
      <w:r w:rsidRPr="009F0E78">
        <w:t xml:space="preserve"> auto-analyzer</w:t>
      </w:r>
    </w:p>
    <w:p w:rsidR="009F0E78" w:rsidRPr="009F0E78" w:rsidRDefault="009F0E78" w:rsidP="009F0E78">
      <w:r w:rsidRPr="009F0E78">
        <w:t xml:space="preserve">  7. Components → </w:t>
      </w:r>
      <w:proofErr w:type="gramStart"/>
      <w:r w:rsidRPr="009F0E78">
        <w:t>Like</w:t>
      </w:r>
      <w:proofErr w:type="gramEnd"/>
      <w:r w:rsidRPr="009F0E78">
        <w:t xml:space="preserve"> test tubes (dumb containers)</w:t>
      </w:r>
    </w:p>
    <w:p w:rsidR="009F0E78" w:rsidRPr="009F0E78" w:rsidRDefault="009F0E78" w:rsidP="009F0E78"/>
    <w:p w:rsidR="009F0E78" w:rsidRPr="009F0E78" w:rsidRDefault="009F0E78" w:rsidP="009F0E78">
      <w:r w:rsidRPr="009F0E78">
        <w:t>POST-ANALYTICAL (Integration):</w:t>
      </w:r>
    </w:p>
    <w:p w:rsidR="009F0E78" w:rsidRPr="009F0E78" w:rsidRDefault="009F0E78" w:rsidP="009F0E78">
      <w:r w:rsidRPr="009F0E78">
        <w:t xml:space="preserve">  8. Page → </w:t>
      </w:r>
      <w:proofErr w:type="gramStart"/>
      <w:r w:rsidRPr="009F0E78">
        <w:t>Like</w:t>
      </w:r>
      <w:proofErr w:type="gramEnd"/>
      <w:r w:rsidRPr="009F0E78">
        <w:t xml:space="preserve"> lab dashboard</w:t>
      </w:r>
    </w:p>
    <w:p w:rsidR="009F0E78" w:rsidRPr="009F0E78" w:rsidRDefault="009F0E78" w:rsidP="009F0E78">
      <w:r w:rsidRPr="009F0E78">
        <w:t xml:space="preserve">  9. App Integration → </w:t>
      </w:r>
      <w:proofErr w:type="gramStart"/>
      <w:r w:rsidRPr="009F0E78">
        <w:t>Like</w:t>
      </w:r>
      <w:proofErr w:type="gramEnd"/>
      <w:r w:rsidRPr="009F0E78">
        <w:t xml:space="preserve"> connecting to hospital system</w:t>
      </w:r>
    </w:p>
    <w:p w:rsidR="009F0E78" w:rsidRPr="009F0E78" w:rsidRDefault="009F0E78" w:rsidP="009F0E78">
      <w:r w:rsidRPr="009F0E78">
        <w:t xml:space="preserve">  10. Testing → Like QC verification</w:t>
      </w:r>
    </w:p>
    <w:p w:rsidR="009F0E78" w:rsidRPr="009F0E78" w:rsidRDefault="009F0E78" w:rsidP="009F0E78"/>
    <w:p w:rsidR="009F0E78" w:rsidRPr="009F0E78" w:rsidRDefault="009F0E78" w:rsidP="009F0E78">
      <w:r w:rsidRPr="009F0E78">
        <w:t>ALWAYS REMEMBER:</w:t>
      </w:r>
    </w:p>
    <w:p w:rsidR="009F0E78" w:rsidRPr="009F0E78" w:rsidRDefault="009F0E78" w:rsidP="009F0E78">
      <w:r w:rsidRPr="009F0E78">
        <w:t xml:space="preserve">  - State flows DOWN (from store to components)</w:t>
      </w:r>
    </w:p>
    <w:p w:rsidR="009F0E78" w:rsidRPr="009F0E78" w:rsidRDefault="009F0E78" w:rsidP="009F0E78">
      <w:r w:rsidRPr="009F0E78">
        <w:t xml:space="preserve">  - Events flow UP (from components to store)</w:t>
      </w:r>
    </w:p>
    <w:p w:rsidR="009F0E78" w:rsidRPr="009F0E78" w:rsidRDefault="009F0E78" w:rsidP="009F0E78">
      <w:r w:rsidRPr="009F0E78">
        <w:t xml:space="preserve">  - TanStack Query handles SERVER state</w:t>
      </w:r>
    </w:p>
    <w:p w:rsidR="009F0E78" w:rsidRPr="009F0E78" w:rsidRDefault="009F0E78" w:rsidP="009F0E78">
      <w:r w:rsidRPr="009F0E78">
        <w:t xml:space="preserve">  - Zustand handles CLIENT state</w:t>
      </w:r>
    </w:p>
    <w:p w:rsidR="009F0E78" w:rsidRPr="009F0E78" w:rsidRDefault="009F0E78" w:rsidP="009F0E78">
      <w:r w:rsidRPr="009F0E78">
        <w:t xml:space="preserve">  </w:t>
      </w:r>
      <w:proofErr w:type="gramStart"/>
      <w:r w:rsidRPr="009F0E78">
        <w:t>- React</w:t>
      </w:r>
      <w:proofErr w:type="gramEnd"/>
      <w:r w:rsidRPr="009F0E78">
        <w:t xml:space="preserve"> Hook Form handles FORM state</w:t>
      </w:r>
    </w:p>
    <w:p w:rsidR="009F0E78" w:rsidRPr="009F0E78" w:rsidRDefault="009F0E78" w:rsidP="009F0E78">
      <w:r w:rsidRPr="009F0E78">
        <w:pict>
          <v:rect id="_x0000_i1041" style="width:0;height:.75pt" o:hralign="center" o:hrstd="t" o:hr="t" fillcolor="#a0a0a0" stroked="f"/>
        </w:pict>
      </w:r>
    </w:p>
    <w:p w:rsidR="009F0E78" w:rsidRPr="009F0E78" w:rsidRDefault="009F0E78" w:rsidP="009F0E78">
      <w:r w:rsidRPr="009F0E78">
        <w:rPr>
          <w:b/>
          <w:bCs/>
        </w:rPr>
        <w:t>This completes the Employee Onboarding SOP implementation!</w:t>
      </w:r>
      <w:r w:rsidRPr="009F0E78">
        <w:t> </w:t>
      </w:r>
      <w:r w:rsidRPr="009F0E78">
        <w:rPr>
          <w:rFonts w:ascii="Cambria" w:hAnsi="Cambria" w:cs="Cambria"/>
        </w:rPr>
        <w:t>🎉</w:t>
      </w:r>
    </w:p>
    <w:p w:rsidR="009F0E78" w:rsidRPr="009F0E78" w:rsidRDefault="009F0E78" w:rsidP="009F0E78">
      <w:r w:rsidRPr="009F0E78">
        <w:t>The system is production-ready and follows all your frontend SOP guidelines. For any new feature, simply follow this same pattern and you'll get consistent, reliable results every time, just like following a lab SOP!</w:t>
      </w:r>
    </w:p>
    <w:p w:rsidR="009F0E78" w:rsidRDefault="009F0E78"/>
    <w:sectPr w:rsidR="009F0E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8F608B"/>
    <w:multiLevelType w:val="multilevel"/>
    <w:tmpl w:val="0AC2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6710B1"/>
    <w:multiLevelType w:val="multilevel"/>
    <w:tmpl w:val="19F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713FEA"/>
    <w:multiLevelType w:val="multilevel"/>
    <w:tmpl w:val="80A6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E65452"/>
    <w:multiLevelType w:val="multilevel"/>
    <w:tmpl w:val="0612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553178F"/>
    <w:multiLevelType w:val="multilevel"/>
    <w:tmpl w:val="F2D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2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27F3"/>
    <w:rsid w:val="0025751A"/>
    <w:rsid w:val="0029639D"/>
    <w:rsid w:val="00326F90"/>
    <w:rsid w:val="009F0E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9F0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9F0E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E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F0E78"/>
  </w:style>
  <w:style w:type="character" w:styleId="HTMLCode">
    <w:name w:val="HTML Code"/>
    <w:basedOn w:val="DefaultParagraphFont"/>
    <w:uiPriority w:val="99"/>
    <w:semiHidden/>
    <w:unhideWhenUsed/>
    <w:rsid w:val="009F0E7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9F0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9F0E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E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F0E78"/>
  </w:style>
  <w:style w:type="character" w:styleId="HTMLCode">
    <w:name w:val="HTML Code"/>
    <w:basedOn w:val="DefaultParagraphFont"/>
    <w:uiPriority w:val="99"/>
    <w:semiHidden/>
    <w:unhideWhenUsed/>
    <w:rsid w:val="009F0E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8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714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1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0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70954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8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7873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0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5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8391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13619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130372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8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23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439588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7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6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151298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0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70396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8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85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88078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3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8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8779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6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6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787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0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1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67540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76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9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0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88526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9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412665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34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14442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0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97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41644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3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66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47433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5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74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3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63892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9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73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145498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43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44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253411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8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3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282241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4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844001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96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302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1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6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3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69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95043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8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0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2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47395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4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5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8285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7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1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76252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57836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3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9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4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84354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8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4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34853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9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42062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0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7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1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46622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16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52239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8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2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7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081646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1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3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77985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9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0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116828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03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534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1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23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8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166345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2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5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808171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689201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75108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5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1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1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8790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5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063290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845743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7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9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7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21474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5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7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0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483C01-3F0A-45AA-9234-97B37D113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9618</Words>
  <Characters>54826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2026-05-11T09:55:00Z</dcterms:created>
  <dcterms:modified xsi:type="dcterms:W3CDTF">2026-05-11T09:55:00Z</dcterms:modified>
</cp:coreProperties>
</file>